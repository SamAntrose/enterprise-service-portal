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A PROJECT REPORT ON</w:t>
      </w:r>
    </w:p>
    <w:p>
      <w:pPr>
        <w:spacing w:after="320"/>
        <w:jc w:val="center"/>
      </w:pPr>
      <w:r>
        <w:rPr>
          <w:b/>
          <w:sz w:val="32"/>
        </w:rPr>
        <w:t>ENTERPRISE IT &amp; CORPORATE FACILITIES SERVICE</w:t>
        <w:br/>
        <w:t>PORTAL</w:t>
      </w:r>
    </w:p>
    <w:p>
      <w:pPr>
        <w:spacing w:after="200"/>
        <w:jc w:val="center"/>
      </w:pPr>
      <w:r>
        <w:rPr>
          <w:b/>
          <w:sz w:val="24"/>
        </w:rPr>
        <w:t>SUBMITTED TO SRM INSTITUTE OF SCIENCE &amp; TECHNOLOGY</w:t>
        <w:br/>
        <w:t>IN PARTIAL FULFILMENT OF THE REQUIREMENTS FOR THE AWARD</w:t>
        <w:br/>
        <w:t>OF THE DEGREE OF</w:t>
      </w:r>
    </w:p>
    <w:p>
      <w:pPr>
        <w:spacing w:after="240"/>
        <w:jc w:val="center"/>
      </w:pPr>
      <w:r>
        <w:rPr>
          <w:b/>
          <w:sz w:val="30"/>
        </w:rPr>
        <w:t>MASTER OF COMPUTER APPLICATIONS</w:t>
      </w:r>
    </w:p>
    <w:p>
      <w:pPr>
        <w:spacing w:after="80"/>
        <w:jc w:val="center"/>
      </w:pPr>
      <w:r>
        <w:rPr>
          <w:b/>
          <w:sz w:val="26"/>
        </w:rPr>
        <w:t>SUBMITTED BY</w:t>
      </w:r>
    </w:p>
    <w:p>
      <w:pPr>
        <w:spacing w:after="40"/>
        <w:jc w:val="center"/>
      </w:pPr>
      <w:r>
        <w:rPr>
          <w:b/>
          <w:sz w:val="28"/>
        </w:rPr>
        <w:t>SAM ANTROSE A H</w:t>
      </w:r>
    </w:p>
    <w:p>
      <w:pPr>
        <w:spacing w:after="200"/>
        <w:jc w:val="center"/>
      </w:pPr>
      <w:r>
        <w:rPr>
          <w:b/>
          <w:sz w:val="28"/>
        </w:rPr>
        <w:t>REG NO: RA2532241040033</w:t>
      </w:r>
    </w:p>
    <w:p>
      <w:pPr>
        <w:spacing w:before="160" w:after="80"/>
        <w:jc w:val="center"/>
      </w:pPr>
      <w:r>
        <w:rPr>
          <w:b/>
          <w:sz w:val="24"/>
        </w:rPr>
        <w:t>UNDER THE GUIDANCE OF</w:t>
      </w:r>
    </w:p>
    <w:p>
      <w:pPr>
        <w:spacing w:after="200"/>
        <w:jc w:val="center"/>
      </w:pPr>
      <w:r>
        <w:rPr>
          <w:b/>
          <w:sz w:val="26"/>
        </w:rPr>
        <w:t>Dr. J. ANITHA RUTH, M.S., Ph.D.</w:t>
      </w:r>
    </w:p>
    <w:p>
      <w:pPr>
        <w:spacing w:after="200"/>
        <w:jc w:val="center"/>
      </w:pPr>
      <w:r>
        <w:drawing>
          <wp:inline xmlns:a="http://schemas.openxmlformats.org/drawingml/2006/main" xmlns:pic="http://schemas.openxmlformats.org/drawingml/2006/picture">
            <wp:extent cx="2194560" cy="719379"/>
            <wp:docPr id="1" name="Picture 1"/>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2194560" cy="719379"/>
                    </a:xfrm>
                    <a:prstGeom prst="rect"/>
                  </pic:spPr>
                </pic:pic>
              </a:graphicData>
            </a:graphic>
          </wp:inline>
        </w:drawing>
      </w:r>
    </w:p>
    <w:p>
      <w:pPr>
        <w:spacing w:after="80"/>
        <w:jc w:val="center"/>
      </w:pPr>
      <w:r>
        <w:rPr>
          <w:b/>
          <w:sz w:val="24"/>
        </w:rPr>
        <w:t>DEPARTMENT OF COMPUTER APPLICATIONS (MCA)</w:t>
        <w:br/>
        <w:t>FACULTY OF LIBERAL ARTS AND BUSINESS STUDIES</w:t>
        <w:br/>
        <w:t>SRM INSTITUTE OF SCIENCE AND TECHNOLOGY</w:t>
        <w:br/>
        <w:t>VADAPALANI, CHENNAI</w:t>
      </w:r>
    </w:p>
    <w:p>
      <w:pPr>
        <w:spacing w:after="0"/>
        <w:jc w:val="center"/>
      </w:pPr>
      <w:r>
        <w:rPr>
          <w:b/>
          <w:sz w:val="26"/>
        </w:rPr>
        <w:t>2025-2026</w:t>
      </w:r>
    </w:p>
    <w:p>
      <w:r>
        <w:br w:type="page"/>
      </w:r>
    </w:p>
    <w:p>
      <w:pPr>
        <w:spacing w:after="200"/>
        <w:jc w:val="center"/>
      </w:pPr>
      <w:r>
        <w:rPr>
          <w:b/>
          <w:sz w:val="26"/>
        </w:rPr>
        <w:t>DEPARTMENT OF COMPUTER APPLICATIONS (MCA)</w:t>
        <w:br/>
        <w:t>FACULTY OF LIBERAL ARTS AND BUSINESS STUDIES</w:t>
        <w:br/>
        <w:t>SRM INSTITUTE OF SCIENCE AND TECHNOLOGY</w:t>
        <w:br/>
        <w:t>VADAPALANI, CHENNAI</w:t>
      </w:r>
    </w:p>
    <w:p>
      <w:pPr>
        <w:spacing w:after="200"/>
        <w:jc w:val="center"/>
      </w:pPr>
      <w:r>
        <w:drawing>
          <wp:inline xmlns:a="http://schemas.openxmlformats.org/drawingml/2006/main" xmlns:pic="http://schemas.openxmlformats.org/drawingml/2006/picture">
            <wp:extent cx="1920240" cy="629456"/>
            <wp:docPr id="2" name="Picture 2"/>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1920240" cy="629456"/>
                    </a:xfrm>
                    <a:prstGeom prst="rect"/>
                  </pic:spPr>
                </pic:pic>
              </a:graphicData>
            </a:graphic>
          </wp:inline>
        </w:drawing>
      </w:r>
    </w:p>
    <w:p>
      <w:pPr>
        <w:spacing w:after="320"/>
        <w:jc w:val="center"/>
      </w:pPr>
      <w:r>
        <w:rPr>
          <w:b/>
          <w:sz w:val="30"/>
        </w:rPr>
        <w:t>BONAFIDE CERTIFICATE</w:t>
      </w:r>
    </w:p>
    <w:p>
      <w:pPr>
        <w:spacing w:after="400" w:line="312" w:lineRule="auto"/>
        <w:jc w:val="both"/>
      </w:pPr>
      <w:r>
        <w:t xml:space="preserve">This is to certify that the project report titled </w:t>
      </w:r>
      <w:r>
        <w:rPr>
          <w:b/>
        </w:rPr>
        <w:t>“ENTERPRISE IT &amp; CORPORATE FACILITIES SERVICE PORTAL”</w:t>
      </w:r>
      <w:r>
        <w:t xml:space="preserve"> is the bonafide work done and submitted by </w:t>
      </w:r>
      <w:r>
        <w:rPr>
          <w:b/>
        </w:rPr>
        <w:t>SAM ANTROSE A H</w:t>
      </w:r>
      <w:r>
        <w:t xml:space="preserve"> (Reg. No: </w:t>
      </w:r>
      <w:r>
        <w:rPr>
          <w:b/>
        </w:rPr>
        <w:t>RA2532241040033</w:t>
      </w:r>
      <w:r>
        <w:t xml:space="preserve">) during the 2025-2026 academic year, in partial fulfillment of the requirements for the award of the degree of </w:t>
      </w:r>
      <w:r>
        <w:rPr>
          <w:b/>
        </w:rPr>
        <w:t>MASTER OF COMPUTER APPLICATIONS</w:t>
      </w:r>
      <w:r>
        <w:t xml:space="preserve">, at </w:t>
      </w:r>
      <w:r>
        <w:rPr>
          <w:b/>
        </w:rPr>
        <w:t>SRM INSTITUTE OF SCIENCE &amp; TECHNOLOGY, Vadapalani, Chennai.</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Signature of the Guide</w:t>
            </w:r>
          </w:p>
        </w:tc>
        <w:tc>
          <w:tcPr>
            <w:tcW w:type="dxa" w:w="4680"/>
          </w:tcPr>
          <w:p>
            <w:pPr>
              <w:jc w:val="right"/>
            </w:pPr>
            <w:r>
              <w:rPr>
                <w:b/>
              </w:rPr>
              <w:t>Signature of the HOD</w:t>
            </w:r>
          </w:p>
        </w:tc>
      </w:tr>
      <w:tr>
        <w:tc>
          <w:tcPr>
            <w:tcW w:type="dxa" w:w="4680"/>
          </w:tcPr>
          <w:p>
            <w:pPr>
              <w:spacing w:before="440"/>
            </w:pPr>
            <w:r>
              <w:t>Dr. J. ANITHA RUTH, M.S., Ph.D.</w:t>
            </w:r>
          </w:p>
        </w:tc>
        <w:tc>
          <w:tcPr>
            <w:tcW w:type="dxa" w:w="4680"/>
          </w:tcPr>
          <w:p>
            <w:pPr>
              <w:spacing w:before="440"/>
              <w:jc w:val="right"/>
            </w:pPr>
            <w:r>
              <w:t>Dr. J. ANITHA RUTH, M.S., Ph.D.</w:t>
            </w:r>
          </w:p>
        </w:tc>
      </w:tr>
    </w:tbl>
    <w:p>
      <w:pPr>
        <w:spacing w:before="400" w:after="200"/>
      </w:pPr>
      <w:r>
        <w:rPr>
          <w:b/>
        </w:rPr>
        <w:t>Submitted for Project Work Viva-Voce Examination held on ________________________</w:t>
      </w:r>
    </w:p>
    <w:p>
      <w:pPr>
        <w:spacing w:after="280"/>
      </w:pPr>
      <w:r>
        <w:t>Place: VADAPALANI</w:t>
        <w:br/>
        <w:t xml:space="preserve">Date: </w:t>
      </w:r>
    </w:p>
    <w:p>
      <w:pPr>
        <w:spacing w:before="440"/>
      </w:pPr>
      <w:r>
        <w:rPr>
          <w:b/>
        </w:rPr>
        <w:t>INTERNAL EXAMINER</w:t>
      </w:r>
      <w:r>
        <w:rPr>
          <w:b/>
        </w:rPr>
        <w:tab/>
        <w:tab/>
        <w:tab/>
        <w:tab/>
        <w:tab/>
        <w:t>EXTERNAL EXAMINER</w:t>
      </w:r>
    </w:p>
    <w:p>
      <w:pPr>
        <w:sectPr>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sectPr>
      </w:pPr>
    </w:p>
    <w:p>
      <w:pPr>
        <w:keepNext/>
        <w:spacing w:before="240" w:after="360"/>
        <w:jc w:val="center"/>
      </w:pPr>
      <w:r>
        <w:rPr>
          <w:rFonts w:ascii="Times New Roman" w:hAnsi="Times New Roman"/>
          <w:b/>
          <w:sz w:val="32"/>
        </w:rPr>
        <w:t>ACKNOWLEDGEMENT</w:t>
      </w:r>
    </w:p>
    <w:p>
      <w:pPr>
        <w:spacing w:after="120" w:line="276" w:lineRule="auto"/>
        <w:jc w:val="both"/>
      </w:pPr>
      <w:r>
        <w:rPr>
          <w:rFonts w:ascii="Times New Roman" w:hAnsi="Times New Roman"/>
          <w:b w:val="0"/>
          <w:i w:val="0"/>
          <w:sz w:val="24"/>
        </w:rPr>
        <w:t>I express my deepest sense of gratitude and sincere thanks to the Management and Dean, Faculty of Liberal Arts and Business Studies, SRM Institute of Science and Technology, Vadapalani, for providing the necessary facilities, academic environment, and infrastructure throughout the course of this project.</w:t>
      </w:r>
    </w:p>
    <w:p>
      <w:pPr>
        <w:spacing w:after="120" w:line="276" w:lineRule="auto"/>
        <w:jc w:val="both"/>
      </w:pPr>
      <w:r>
        <w:rPr>
          <w:rFonts w:ascii="Times New Roman" w:hAnsi="Times New Roman"/>
          <w:b w:val="0"/>
          <w:i w:val="0"/>
          <w:sz w:val="24"/>
        </w:rPr>
        <w:t>I wish to express my profound gratitude and heartfelt thanks to the Head of the Department, Dr. J. ANITHA RUTH, M.C.A., M.Phil., M.S., Ph.D., Department of Computer Applications (MCA), for her constant encouragement, administrative support, and valuable suggestions during the tenure of this work.</w:t>
      </w:r>
    </w:p>
    <w:p>
      <w:pPr>
        <w:spacing w:after="120" w:line="276" w:lineRule="auto"/>
        <w:jc w:val="both"/>
      </w:pPr>
      <w:r>
        <w:rPr>
          <w:rFonts w:ascii="Times New Roman" w:hAnsi="Times New Roman"/>
          <w:b w:val="0"/>
          <w:i w:val="0"/>
          <w:sz w:val="24"/>
        </w:rPr>
        <w:t>I convey my sincere indebtedness and heartfelt thanks to my project guide, Dr. A. MEENAKSHI, M.C.A., M.Phil., M.S., Ph.D., Department of Computer Applications (MCA), for her inspiring guidance, constructive criticisms, patient advice, and continuous motivation at every stage of the project.</w:t>
      </w:r>
    </w:p>
    <w:p>
      <w:pPr>
        <w:spacing w:after="120" w:line="276" w:lineRule="auto"/>
        <w:jc w:val="both"/>
      </w:pPr>
      <w:r>
        <w:rPr>
          <w:rFonts w:ascii="Times New Roman" w:hAnsi="Times New Roman"/>
          <w:b w:val="0"/>
          <w:i w:val="0"/>
          <w:sz w:val="24"/>
        </w:rPr>
        <w:t>I wish to place on record my heartfelt gratitude and sincere thanks to my Class Incharge, Dr. M. SIVASAKTHI, M.Sc., M.Phil., Ph.D., NET, Department of Computer Applications (MCA), for her continuous academic support, guidance, encouragement, and valuable advice throughout the duration of this project.</w:t>
      </w:r>
    </w:p>
    <w:p>
      <w:pPr>
        <w:spacing w:after="120" w:line="276" w:lineRule="auto"/>
        <w:jc w:val="both"/>
      </w:pPr>
      <w:r>
        <w:rPr>
          <w:rFonts w:ascii="Times New Roman" w:hAnsi="Times New Roman"/>
          <w:b w:val="0"/>
          <w:i w:val="0"/>
          <w:sz w:val="24"/>
        </w:rPr>
        <w:t>I also extend my sincere appreciation to all the faculty members and staff of the Department of Computer Applications for their cooperation and goodwill throughout the period of my study.</w:t>
      </w:r>
    </w:p>
    <w:p>
      <w:pPr>
        <w:spacing w:after="120" w:line="276" w:lineRule="auto"/>
        <w:jc w:val="both"/>
      </w:pPr>
      <w:r>
        <w:rPr>
          <w:rFonts w:ascii="Times New Roman" w:hAnsi="Times New Roman"/>
          <w:b w:val="0"/>
          <w:i w:val="0"/>
          <w:sz w:val="24"/>
        </w:rPr>
        <w:t>Finally, I express my deep heartfelt gratitude to my family members and friends for their endless support.</w:t>
      </w:r>
    </w:p>
    <w:p>
      <w:pPr>
        <w:spacing w:before="720" w:after="40"/>
        <w:jc w:val="right"/>
      </w:pPr>
      <w:r>
        <w:rPr>
          <w:b/>
        </w:rPr>
        <w:t>Signature of the Candidate</w:t>
        <w:br/>
      </w:r>
      <w:r>
        <w:rPr>
          <w:b/>
        </w:rPr>
        <w:t>SAM ANTROSE A H</w:t>
        <w:br/>
      </w:r>
      <w:r>
        <w:rPr>
          <w:b/>
        </w:rPr>
        <w:t>REG NO: RA2532241040033</w:t>
      </w:r>
    </w:p>
    <w:p>
      <w:r>
        <w:br w:type="page"/>
      </w:r>
    </w:p>
    <w:p>
      <w:pPr>
        <w:keepNext/>
        <w:spacing w:before="240" w:after="360"/>
        <w:jc w:val="center"/>
      </w:pPr>
      <w:r>
        <w:rPr>
          <w:rFonts w:ascii="Times New Roman" w:hAnsi="Times New Roman"/>
          <w:b/>
          <w:sz w:val="32"/>
        </w:rPr>
        <w:t>ABSTRACT</w:t>
      </w:r>
    </w:p>
    <w:p>
      <w:pPr>
        <w:spacing w:after="120" w:line="276" w:lineRule="auto"/>
        <w:jc w:val="both"/>
      </w:pPr>
      <w:r>
        <w:rPr>
          <w:rFonts w:ascii="Times New Roman" w:hAnsi="Times New Roman"/>
          <w:b w:val="0"/>
          <w:i w:val="0"/>
          <w:sz w:val="24"/>
        </w:rPr>
        <w:t>This project report presents the design, implementation, and evaluation of an Enterprise IT &amp; Corporate Facilities Service Portal—an intelligent, unified service desk platform engineered to streamline IT support requests, corporate facility maintenance workflows, and emergency operations across enterprise environments. The system addresses common operational bottlenecks such as fragmented support channels, lack of real-time SLA visibility, manual ticket triage delays, and manual emergency response by consolidating all service desk operations into a single cohesive web-based application.</w:t>
      </w:r>
    </w:p>
    <w:p>
      <w:pPr>
        <w:spacing w:after="120" w:line="276" w:lineRule="auto"/>
        <w:jc w:val="both"/>
      </w:pPr>
      <w:r>
        <w:rPr>
          <w:rFonts w:ascii="Times New Roman" w:hAnsi="Times New Roman"/>
          <w:b w:val="0"/>
          <w:i w:val="0"/>
          <w:sz w:val="24"/>
        </w:rPr>
        <w:t>The core platform incorporates an AI microservice built with Python FastAPI and Hugging Face Natural Language Processing (NLP) models (DistilBERT for category classification and RoBERTa for sentiment and urgency triage). As employees compose incident tickets, the NLP models perform real-time text inference to dynamically predict category, priority (P1 Critical to P4 Low), and assigned vendor teams before submission. The system features domain-filtered technician work queues, live precision countdown SLA timers, self-service Knowledge Base deflection, IT Asset Management (ITAM), and dual-channel cloud telephony with automated email alerts for P1 emergency incidents. Built using Spring Boot 3 Java backend, HTML5/CSS3/JavaScript frontend with glassmorphic aesthetic, H2/PostgreSQL database, and multi-role authentication with email OTP 2FA, the platform provides enterprise-grade performance, auditability, and user satisfaction.</w:t>
      </w:r>
    </w:p>
    <w:p>
      <w:r>
        <w:br w:type="page"/>
      </w:r>
    </w:p>
    <w:p>
      <w:pPr>
        <w:keepNext/>
        <w:spacing w:before="240" w:after="36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CHAPTER</w:t>
              <w:br/>
              <w:t>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TITLE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w:t>
              <w:br/>
              <w:t>NO.</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ACKNOWLEDGEMENT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ABSTRACT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TABLE OF CONTENTS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(iii)</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sz w:val="22"/>
              </w:rPr>
              <w:t>LIST OF FIGURES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sz w:val="22"/>
              </w:rPr>
              <w:t>(iv)</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1</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INTRODUCTION &amp; OVERVIEW</w:t>
            </w:r>
          </w:p>
          <w:p>
            <w:pPr>
              <w:spacing w:after="40" w:before="40" w:line="252" w:lineRule="auto"/>
            </w:pPr>
            <w:r>
              <w:rPr>
                <w:rFonts w:ascii="Times New Roman" w:hAnsi="Times New Roman"/>
                <w:b w:val="0"/>
                <w:sz w:val="22"/>
              </w:rPr>
              <w:t>1.1 ABOUT THE PROJECT</w:t>
            </w:r>
          </w:p>
          <w:p>
            <w:pPr>
              <w:spacing w:after="40" w:before="40" w:line="252" w:lineRule="auto"/>
            </w:pPr>
            <w:r>
              <w:rPr>
                <w:rFonts w:ascii="Times New Roman" w:hAnsi="Times New Roman"/>
                <w:b w:val="0"/>
                <w:sz w:val="22"/>
              </w:rPr>
              <w:t>1.2 PROBLEM STATEMENT</w:t>
            </w:r>
          </w:p>
          <w:p>
            <w:pPr>
              <w:spacing w:after="40" w:before="40" w:line="252" w:lineRule="auto"/>
            </w:pPr>
            <w:r>
              <w:rPr>
                <w:rFonts w:ascii="Times New Roman" w:hAnsi="Times New Roman"/>
                <w:b w:val="0"/>
                <w:sz w:val="22"/>
              </w:rPr>
              <w:t>1.3 ORGANIZATION OF THE PROJECT REPORT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1</w:t>
            </w:r>
          </w:p>
          <w:p>
            <w:pPr>
              <w:spacing w:after="40" w:before="40" w:line="252" w:lineRule="auto"/>
              <w:jc w:val="center"/>
            </w:pPr>
            <w:r>
              <w:rPr>
                <w:rFonts w:ascii="Times New Roman" w:hAnsi="Times New Roman"/>
                <w:b w:val="0"/>
                <w:sz w:val="22"/>
              </w:rPr>
              <w:t>2</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2</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TEAM COMPOSITION &amp; WORK DIVISION</w:t>
            </w:r>
          </w:p>
          <w:p>
            <w:pPr>
              <w:spacing w:after="40" w:before="40" w:line="252" w:lineRule="auto"/>
            </w:pPr>
            <w:r>
              <w:rPr>
                <w:rFonts w:ascii="Times New Roman" w:hAnsi="Times New Roman"/>
                <w:b w:val="0"/>
                <w:sz w:val="22"/>
              </w:rPr>
              <w:t>2.1 TEAM STRUCTURE &amp; ROLE ALLOCATION</w:t>
            </w:r>
          </w:p>
          <w:p>
            <w:pPr>
              <w:spacing w:after="40" w:before="40" w:line="252" w:lineRule="auto"/>
            </w:pPr>
            <w:r>
              <w:rPr>
                <w:rFonts w:ascii="Times New Roman" w:hAnsi="Times New Roman"/>
                <w:b w:val="0"/>
                <w:sz w:val="22"/>
              </w:rPr>
              <w:t>2.2 WORK DIVISION MATRIX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3</w:t>
            </w:r>
          </w:p>
          <w:p>
            <w:pPr>
              <w:spacing w:after="40" w:before="40" w:line="252" w:lineRule="auto"/>
              <w:jc w:val="center"/>
            </w:pPr>
            <w:r>
              <w:rPr>
                <w:rFonts w:ascii="Times New Roman" w:hAnsi="Times New Roman"/>
                <w:b w:val="0"/>
                <w:sz w:val="22"/>
              </w:rPr>
              <w:t>3</w:t>
            </w:r>
          </w:p>
          <w:p>
            <w:pPr>
              <w:spacing w:after="40" w:before="40" w:line="252" w:lineRule="auto"/>
              <w:jc w:val="center"/>
            </w:pPr>
            <w:r>
              <w:rPr>
                <w:rFonts w:ascii="Times New Roman" w:hAnsi="Times New Roman"/>
                <w:b w:val="0"/>
                <w:sz w:val="22"/>
              </w:rPr>
              <w:t>4</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3</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TECHNICAL MODULE IMPLEMENTATION &amp; ARCHITECTURE</w:t>
            </w:r>
          </w:p>
          <w:p>
            <w:pPr>
              <w:spacing w:after="40" w:before="40" w:line="252" w:lineRule="auto"/>
            </w:pPr>
            <w:r>
              <w:rPr>
                <w:rFonts w:ascii="Times New Roman" w:hAnsi="Times New Roman"/>
                <w:b w:val="0"/>
                <w:sz w:val="22"/>
              </w:rPr>
              <w:t>3.1 BACKEND ARCHITECTURE &amp; AI SERVICES (SAM ANTROSE A H)</w:t>
            </w:r>
          </w:p>
          <w:p>
            <w:pPr>
              <w:spacing w:after="40" w:before="40" w:line="252" w:lineRule="auto"/>
            </w:pPr>
            <w:r>
              <w:rPr>
                <w:rFonts w:ascii="Times New Roman" w:hAnsi="Times New Roman"/>
                <w:b w:val="0"/>
                <w:sz w:val="22"/>
              </w:rPr>
              <w:t xml:space="preserve">    3.1.1 SPRING BOOT 3 REST API &amp; DATABASE LAYER</w:t>
            </w:r>
          </w:p>
          <w:p>
            <w:pPr>
              <w:spacing w:after="40" w:before="40" w:line="252" w:lineRule="auto"/>
            </w:pPr>
            <w:r>
              <w:rPr>
                <w:rFonts w:ascii="Times New Roman" w:hAnsi="Times New Roman"/>
                <w:b w:val="0"/>
                <w:sz w:val="22"/>
              </w:rPr>
              <w:t xml:space="preserve">    3.1.2 PYTHON FASTAPI AI MICROSERVICE (HUGGING FACE NLP)</w:t>
            </w:r>
          </w:p>
          <w:p>
            <w:pPr>
              <w:spacing w:after="40" w:before="40" w:line="252" w:lineRule="auto"/>
            </w:pPr>
            <w:r>
              <w:rPr>
                <w:rFonts w:ascii="Times New Roman" w:hAnsi="Times New Roman"/>
                <w:b w:val="0"/>
                <w:sz w:val="22"/>
              </w:rPr>
              <w:t xml:space="preserve">    3.1.3 MULTI-ROLE AUTHENTICATION &amp; EMAIL 2FA OTP SECURITY</w:t>
            </w:r>
          </w:p>
          <w:p>
            <w:pPr>
              <w:spacing w:after="40" w:before="40" w:line="252" w:lineRule="auto"/>
            </w:pPr>
            <w:r>
              <w:rPr>
                <w:rFonts w:ascii="Times New Roman" w:hAnsi="Times New Roman"/>
                <w:b w:val="0"/>
                <w:sz w:val="22"/>
              </w:rPr>
              <w:t xml:space="preserve">    3.1.4 EMERGENCY TELEPHONY &amp; CLOUD ALERT DISPATCH</w:t>
            </w:r>
          </w:p>
          <w:p>
            <w:pPr>
              <w:spacing w:after="40" w:before="40" w:line="252" w:lineRule="auto"/>
            </w:pPr>
            <w:r>
              <w:rPr>
                <w:rFonts w:ascii="Times New Roman" w:hAnsi="Times New Roman"/>
                <w:b w:val="0"/>
                <w:sz w:val="22"/>
              </w:rPr>
              <w:t xml:space="preserve">    3.1.5 DOCKER CONTAINERIZATION &amp; CLOUD DEPLOYMENT</w:t>
            </w:r>
          </w:p>
          <w:p>
            <w:pPr>
              <w:spacing w:after="40" w:before="40" w:line="252" w:lineRule="auto"/>
            </w:pPr>
            <w:r>
              <w:rPr>
                <w:rFonts w:ascii="Times New Roman" w:hAnsi="Times New Roman"/>
                <w:b w:val="0"/>
                <w:sz w:val="22"/>
              </w:rPr>
              <w:t>3.2 FRONTEND USER EXPERIENCE &amp; INTERACTION (SARASWATHI E)</w:t>
            </w:r>
          </w:p>
          <w:p>
            <w:pPr>
              <w:spacing w:after="40" w:before="40" w:line="252" w:lineRule="auto"/>
            </w:pPr>
            <w:r>
              <w:rPr>
                <w:rFonts w:ascii="Times New Roman" w:hAnsi="Times New Roman"/>
                <w:b w:val="0"/>
                <w:sz w:val="22"/>
              </w:rPr>
              <w:t xml:space="preserve">    3.2.1 GLASSMORPHIC DESIGN SYSTEM &amp; THEME ENGINE</w:t>
            </w:r>
          </w:p>
          <w:p>
            <w:pPr>
              <w:spacing w:after="40" w:before="40" w:line="252" w:lineRule="auto"/>
            </w:pPr>
            <w:r>
              <w:rPr>
                <w:rFonts w:ascii="Times New Roman" w:hAnsi="Times New Roman"/>
                <w:b w:val="0"/>
                <w:sz w:val="22"/>
              </w:rPr>
              <w:t xml:space="preserve">    3.2.2 TECHNICIAN WORK QUEUE &amp; SLA COUNTDOWN TIMERS</w:t>
            </w:r>
          </w:p>
          <w:p>
            <w:pPr>
              <w:spacing w:after="40" w:before="40" w:line="252" w:lineRule="auto"/>
            </w:pPr>
            <w:r>
              <w:rPr>
                <w:rFonts w:ascii="Times New Roman" w:hAnsi="Times New Roman"/>
                <w:b w:val="0"/>
                <w:sz w:val="22"/>
              </w:rPr>
              <w:t xml:space="preserve">    3.2.3 KNOWLEDGE BASE DEFLECTION &amp; CSAT RATING MODAL</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5</w:t>
            </w:r>
          </w:p>
          <w:p>
            <w:pPr>
              <w:spacing w:after="40" w:before="40" w:line="252" w:lineRule="auto"/>
              <w:jc w:val="center"/>
            </w:pPr>
            <w:r>
              <w:rPr>
                <w:rFonts w:ascii="Times New Roman" w:hAnsi="Times New Roman"/>
                <w:b w:val="0"/>
                <w:sz w:val="22"/>
              </w:rPr>
              <w:t>6</w:t>
            </w:r>
          </w:p>
          <w:p>
            <w:pPr>
              <w:spacing w:after="40" w:before="40" w:line="252" w:lineRule="auto"/>
              <w:jc w:val="center"/>
            </w:pPr>
            <w:r>
              <w:rPr>
                <w:rFonts w:ascii="Times New Roman" w:hAnsi="Times New Roman"/>
                <w:b w:val="0"/>
                <w:sz w:val="22"/>
              </w:rPr>
              <w:t>7</w:t>
            </w:r>
          </w:p>
          <w:p>
            <w:pPr>
              <w:spacing w:after="40" w:before="40" w:line="252" w:lineRule="auto"/>
              <w:jc w:val="center"/>
            </w:pPr>
            <w:r>
              <w:rPr>
                <w:rFonts w:ascii="Times New Roman" w:hAnsi="Times New Roman"/>
                <w:b w:val="0"/>
                <w:sz w:val="22"/>
              </w:rPr>
              <w:t>8</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9</w:t>
            </w:r>
          </w:p>
          <w:p>
            <w:pPr>
              <w:spacing w:after="40" w:before="40" w:line="252" w:lineRule="auto"/>
              <w:jc w:val="center"/>
            </w:pPr>
            <w:r>
              <w:rPr>
                <w:rFonts w:ascii="Times New Roman" w:hAnsi="Times New Roman"/>
                <w:b w:val="0"/>
                <w:sz w:val="22"/>
              </w:rPr>
              <w:t>10</w:t>
            </w:r>
          </w:p>
          <w:p>
            <w:pPr>
              <w:spacing w:after="40" w:before="40" w:line="252" w:lineRule="auto"/>
              <w:jc w:val="center"/>
            </w:pPr>
            <w:r>
              <w:rPr>
                <w:rFonts w:ascii="Times New Roman" w:hAnsi="Times New Roman"/>
                <w:b w:val="0"/>
                <w:sz w:val="22"/>
              </w:rPr>
              <w:t>10</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4</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SYSTEM DESIGN &amp; DATA FLOW DIAGRAMS</w:t>
            </w:r>
          </w:p>
          <w:p>
            <w:pPr>
              <w:spacing w:after="40" w:before="40" w:line="252" w:lineRule="auto"/>
            </w:pPr>
            <w:r>
              <w:rPr>
                <w:rFonts w:ascii="Times New Roman" w:hAnsi="Times New Roman"/>
                <w:b w:val="0"/>
                <w:sz w:val="22"/>
              </w:rPr>
              <w:t>4.1 SYSTEM ARCHITECTURE DIAGRAM</w:t>
            </w:r>
          </w:p>
          <w:p>
            <w:pPr>
              <w:spacing w:after="40" w:before="40" w:line="252" w:lineRule="auto"/>
            </w:pPr>
            <w:r>
              <w:rPr>
                <w:rFonts w:ascii="Times New Roman" w:hAnsi="Times New Roman"/>
                <w:b w:val="0"/>
                <w:sz w:val="22"/>
              </w:rPr>
              <w:t>4.2 DATA FLOW DIAGRAM (DFD)</w:t>
            </w:r>
          </w:p>
          <w:p>
            <w:pPr>
              <w:spacing w:after="40" w:before="40" w:line="252" w:lineRule="auto"/>
            </w:pPr>
            <w:r>
              <w:rPr>
                <w:rFonts w:ascii="Times New Roman" w:hAnsi="Times New Roman"/>
                <w:b w:val="0"/>
                <w:sz w:val="22"/>
              </w:rPr>
              <w:t xml:space="preserve">    4.2.1 DFD LEVEL 0 (CONTEXT DIAGRAM)</w:t>
            </w:r>
          </w:p>
          <w:p>
            <w:pPr>
              <w:spacing w:after="40" w:before="40" w:line="252" w:lineRule="auto"/>
            </w:pPr>
            <w:r>
              <w:rPr>
                <w:rFonts w:ascii="Times New Roman" w:hAnsi="Times New Roman"/>
                <w:b w:val="0"/>
                <w:sz w:val="22"/>
              </w:rPr>
              <w:t xml:space="preserve">    4.2.2 DFD LEVEL 1 (PROCESS OVERVIEW)</w:t>
            </w:r>
          </w:p>
          <w:p>
            <w:pPr>
              <w:spacing w:after="40" w:before="40" w:line="252" w:lineRule="auto"/>
            </w:pPr>
            <w:r>
              <w:rPr>
                <w:rFonts w:ascii="Times New Roman" w:hAnsi="Times New Roman"/>
                <w:b w:val="0"/>
                <w:sz w:val="22"/>
              </w:rPr>
              <w:t xml:space="preserve">    4.2.3 DFD LEVEL 2 (AI TRIAGE &amp; SLA ENGINE)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11</w:t>
            </w:r>
          </w:p>
          <w:p>
            <w:pPr>
              <w:spacing w:after="40" w:before="40" w:line="252" w:lineRule="auto"/>
              <w:jc w:val="center"/>
            </w:pPr>
            <w:r>
              <w:rPr>
                <w:rFonts w:ascii="Times New Roman" w:hAnsi="Times New Roman"/>
                <w:b w:val="0"/>
                <w:sz w:val="22"/>
              </w:rPr>
              <w:t>11</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12</w:t>
            </w:r>
          </w:p>
          <w:p>
            <w:pPr>
              <w:spacing w:after="40" w:before="40" w:line="252" w:lineRule="auto"/>
              <w:jc w:val="center"/>
            </w:pPr>
            <w:r>
              <w:rPr>
                <w:rFonts w:ascii="Times New Roman" w:hAnsi="Times New Roman"/>
                <w:b w:val="0"/>
                <w:sz w:val="22"/>
              </w:rPr>
              <w:t>13</w:t>
            </w:r>
          </w:p>
          <w:p>
            <w:pPr>
              <w:spacing w:after="40" w:before="40" w:line="252" w:lineRule="auto"/>
              <w:jc w:val="center"/>
            </w:pPr>
            <w:r>
              <w:rPr>
                <w:rFonts w:ascii="Times New Roman" w:hAnsi="Times New Roman"/>
                <w:b w:val="0"/>
                <w:sz w:val="22"/>
              </w:rPr>
              <w:t>13</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5</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INPUT/OUTPUT SCREENS &amp; VERIFICATION</w:t>
            </w:r>
          </w:p>
          <w:p>
            <w:pPr>
              <w:spacing w:after="40" w:before="40" w:line="252" w:lineRule="auto"/>
            </w:pPr>
            <w:r>
              <w:rPr>
                <w:rFonts w:ascii="Times New Roman" w:hAnsi="Times New Roman"/>
                <w:b w:val="0"/>
                <w:sz w:val="22"/>
              </w:rPr>
              <w:t>5.1 AUTHENTICATION &amp; 2FA OTP VERIFICATION SCREEN</w:t>
            </w:r>
          </w:p>
          <w:p>
            <w:pPr>
              <w:spacing w:after="40" w:before="40" w:line="252" w:lineRule="auto"/>
            </w:pPr>
            <w:r>
              <w:rPr>
                <w:rFonts w:ascii="Times New Roman" w:hAnsi="Times New Roman"/>
                <w:b w:val="0"/>
                <w:sz w:val="22"/>
              </w:rPr>
              <w:t>5.2 TICKET SUBMISSION &amp; LIVE AI TRIAGE PREVIEW SCREEN</w:t>
            </w:r>
          </w:p>
          <w:p>
            <w:pPr>
              <w:spacing w:after="40" w:before="40" w:line="252" w:lineRule="auto"/>
            </w:pPr>
            <w:r>
              <w:rPr>
                <w:rFonts w:ascii="Times New Roman" w:hAnsi="Times New Roman"/>
                <w:b w:val="0"/>
                <w:sz w:val="22"/>
              </w:rPr>
              <w:t>5.3 TECHNICIAN WORK QUEUE &amp; SLA DASHBOARD SCREEN</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14</w:t>
            </w:r>
          </w:p>
          <w:p>
            <w:pPr>
              <w:spacing w:after="40" w:before="40" w:line="252" w:lineRule="auto"/>
              <w:jc w:val="center"/>
            </w:pPr>
            <w:r>
              <w:rPr>
                <w:rFonts w:ascii="Times New Roman" w:hAnsi="Times New Roman"/>
                <w:b w:val="0"/>
                <w:sz w:val="22"/>
              </w:rPr>
              <w:t>14</w:t>
            </w:r>
          </w:p>
          <w:p>
            <w:pPr>
              <w:spacing w:after="40" w:before="40" w:line="252" w:lineRule="auto"/>
              <w:jc w:val="center"/>
            </w:pPr>
            <w:r>
              <w:rPr>
                <w:rFonts w:ascii="Times New Roman" w:hAnsi="Times New Roman"/>
                <w:b w:val="0"/>
                <w:sz w:val="22"/>
              </w:rPr>
              <w:t>15</w:t>
            </w:r>
          </w:p>
          <w:p>
            <w:pPr>
              <w:spacing w:after="40" w:before="40" w:line="252" w:lineRule="auto"/>
              <w:jc w:val="center"/>
            </w:pPr>
            <w:r>
              <w:rPr>
                <w:rFonts w:ascii="Times New Roman" w:hAnsi="Times New Roman"/>
                <w:b w:val="0"/>
                <w:sz w:val="22"/>
              </w:rPr>
              <w:t>15</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6</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TESTING &amp; QUALITY ASSURANCE</w:t>
            </w:r>
          </w:p>
          <w:p>
            <w:pPr>
              <w:spacing w:after="40" w:before="40" w:line="252" w:lineRule="auto"/>
            </w:pPr>
            <w:r>
              <w:rPr>
                <w:rFonts w:ascii="Times New Roman" w:hAnsi="Times New Roman"/>
                <w:b w:val="0"/>
                <w:sz w:val="22"/>
              </w:rPr>
              <w:t>6.1 UNIT TESTING</w:t>
            </w:r>
          </w:p>
          <w:p>
            <w:pPr>
              <w:spacing w:after="40" w:before="40" w:line="252" w:lineRule="auto"/>
            </w:pPr>
            <w:r>
              <w:rPr>
                <w:rFonts w:ascii="Times New Roman" w:hAnsi="Times New Roman"/>
                <w:b w:val="0"/>
                <w:sz w:val="22"/>
              </w:rPr>
              <w:t>6.2 INTEGRATION TESTING</w:t>
            </w:r>
          </w:p>
          <w:p>
            <w:pPr>
              <w:spacing w:after="40" w:before="40" w:line="252" w:lineRule="auto"/>
            </w:pPr>
            <w:r>
              <w:rPr>
                <w:rFonts w:ascii="Times New Roman" w:hAnsi="Times New Roman"/>
                <w:b w:val="0"/>
                <w:sz w:val="22"/>
              </w:rPr>
              <w:t>6.3 SECURITY &amp; FALLBACK TESTING</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16</w:t>
            </w:r>
          </w:p>
          <w:p>
            <w:pPr>
              <w:spacing w:after="40" w:before="40" w:line="252" w:lineRule="auto"/>
              <w:jc w:val="center"/>
            </w:pPr>
            <w:r>
              <w:rPr>
                <w:rFonts w:ascii="Times New Roman" w:hAnsi="Times New Roman"/>
                <w:b w:val="0"/>
                <w:sz w:val="22"/>
              </w:rPr>
              <w:t>16</w:t>
            </w:r>
          </w:p>
          <w:p>
            <w:pPr>
              <w:spacing w:after="40" w:before="40" w:line="252" w:lineRule="auto"/>
              <w:jc w:val="center"/>
            </w:pPr>
            <w:r>
              <w:rPr>
                <w:rFonts w:ascii="Times New Roman" w:hAnsi="Times New Roman"/>
                <w:b w:val="0"/>
                <w:sz w:val="22"/>
              </w:rPr>
              <w:t>16</w:t>
            </w:r>
          </w:p>
          <w:p>
            <w:pPr>
              <w:spacing w:after="40" w:before="40" w:line="252" w:lineRule="auto"/>
              <w:jc w:val="center"/>
            </w:pPr>
            <w:r>
              <w:rPr>
                <w:rFonts w:ascii="Times New Roman" w:hAnsi="Times New Roman"/>
                <w:b w:val="0"/>
                <w:sz w:val="22"/>
              </w:rPr>
              <w:t>16</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sz w:val="22"/>
              </w:rPr>
              <w:t>7</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pPr>
            <w:r>
              <w:rPr>
                <w:rFonts w:ascii="Times New Roman" w:hAnsi="Times New Roman"/>
                <w:b/>
                <w:sz w:val="22"/>
              </w:rPr>
              <w:t>CONCLUSION &amp; FUTURE SCOPE</w:t>
            </w:r>
          </w:p>
          <w:p>
            <w:pPr>
              <w:spacing w:after="40" w:before="40" w:line="252" w:lineRule="auto"/>
            </w:pPr>
            <w:r>
              <w:rPr>
                <w:rFonts w:ascii="Times New Roman" w:hAnsi="Times New Roman"/>
                <w:b w:val="0"/>
                <w:sz w:val="22"/>
              </w:rPr>
              <w:t>7.1 CONCLUSION</w:t>
            </w:r>
          </w:p>
          <w:p>
            <w:pPr>
              <w:spacing w:after="40" w:before="40" w:line="252" w:lineRule="auto"/>
            </w:pPr>
            <w:r>
              <w:rPr>
                <w:rFonts w:ascii="Times New Roman" w:hAnsi="Times New Roman"/>
                <w:b w:val="0"/>
                <w:sz w:val="22"/>
              </w:rPr>
              <w:t>7.2 FUTURE ENHANCEMENTS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spacing w:after="40" w:before="40" w:line="252" w:lineRule="auto"/>
              <w:jc w:val="center"/>
            </w:pPr>
            <w:r>
              <w:rPr>
                <w:rFonts w:ascii="Times New Roman" w:hAnsi="Times New Roman"/>
                <w:b/>
                <w:sz w:val="22"/>
              </w:rPr>
              <w:t>17</w:t>
            </w:r>
          </w:p>
          <w:p>
            <w:pPr>
              <w:spacing w:after="40" w:before="40" w:line="252" w:lineRule="auto"/>
              <w:jc w:val="center"/>
            </w:pPr>
            <w:r>
              <w:rPr>
                <w:rFonts w:ascii="Times New Roman" w:hAnsi="Times New Roman"/>
                <w:b w:val="0"/>
                <w:sz w:val="22"/>
              </w:rPr>
              <w:t>17</w:t>
            </w:r>
          </w:p>
          <w:p>
            <w:pPr>
              <w:spacing w:after="40" w:before="40" w:line="252" w:lineRule="auto"/>
              <w:jc w:val="center"/>
            </w:pPr>
            <w:r>
              <w:rPr>
                <w:rFonts w:ascii="Times New Roman" w:hAnsi="Times New Roman"/>
                <w:b w:val="0"/>
                <w:sz w:val="22"/>
              </w:rPr>
              <w:t>17</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APPENDIX</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18</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rFonts w:ascii="Times New Roman" w:hAnsi="Times New Roman"/>
                <w:b/>
              </w:rPr>
              <w:t>REFERENCES</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22</w:t>
            </w:r>
          </w:p>
        </w:tc>
      </w:tr>
    </w:tbl>
    <w:p>
      <w:r>
        <w:br w:type="page"/>
      </w:r>
    </w:p>
    <w:p>
      <w:pPr>
        <w:keepNext/>
        <w:spacing w:before="240" w:after="360"/>
        <w:jc w:val="center"/>
      </w:pPr>
      <w:r>
        <w:rPr>
          <w:rFonts w:ascii="Times New Roman" w:hAnsi="Times New Roman"/>
          <w:b/>
          <w:sz w:val="32"/>
        </w:rPr>
        <w:t>LIST OF FIGURES</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2340"/>
        <w:gridCol w:w="2340"/>
        <w:gridCol w:w="2340"/>
        <w:gridCol w:w="2340"/>
      </w:tblGrid>
      <w:tr>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S.NO</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FIGURE NO.</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FIGURE NAME</w:t>
            </w:r>
          </w:p>
        </w:tc>
        <w:tc>
          <w:tcPr>
            <w:tcW w:type="dxa" w:w="2340"/>
            <w:shd w:fill="E0E0E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b/>
              </w:rPr>
              <w:t>PAGE NO.</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2.1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Work Division &amp; Module Allocation Matrix</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Spring Boot Backend &amp; Database Architecture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FastAPI Hugging Face NLP Triage Architecture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Real Email 2FA OTP Security Flow</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5</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Cloud Telephony &amp; Emergency SOS Dispatch</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6</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3.5</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Glassmorphic UI &amp; SLA Timer Components</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7</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Overall System Architecture Diagram</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8</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0 (Context Diagram)</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9</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4.3</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1 (Service Desk Processes)</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13</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10</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4.4</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DFD Level 2 (AI Triage &amp; SLA Engine)</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13</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5.1</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Authentication &amp; 2FA Verification Screen</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14</w:t>
            </w:r>
          </w:p>
        </w:tc>
      </w:tr>
      <w:tr>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Figure 5.2</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b/>
              </w:rPr>
              <w:t>Live AI Triage Preview &amp; Work Queue Screen</w:t>
            </w:r>
          </w:p>
        </w:tc>
        <w:tc>
          <w:tcPr>
            <w:tcW w:type="dxa" w:w="234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pPr>
              <w:jc w:val="center"/>
            </w:pPr>
            <w:r>
              <w:rPr>
                <w:rFonts w:ascii="Times New Roman" w:hAnsi="Times New Roman"/>
              </w:rPr>
              <w:t>15</w:t>
            </w:r>
          </w:p>
        </w:tc>
      </w:tr>
    </w:tbl>
    <w:p>
      <w:pPr>
        <w:sectPr>
          <w:headerReference w:type="default" r:id="rId10"/>
          <w:footerReference w:type="default" r:id="rId11"/>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pgBorders w:offsetFrom="page">
            <w:top w:val="single" w:sz="8" w:space="24" w:color="auto"/>
            <w:left w:val="single" w:sz="8" w:space="24" w:color="auto"/>
            <w:bottom w:val="single" w:sz="8" w:space="24" w:color="auto"/>
            <w:right w:val="single" w:sz="8" w:space="24" w:color="auto"/>
          </w:pgBorders>
          <w:pgNumType w:fmt="lowerRoman" w:start="1"/>
        </w:sectPr>
      </w:pPr>
    </w:p>
    <w:p>
      <w:pPr>
        <w:keepNext/>
        <w:spacing w:before="240" w:after="120"/>
        <w:jc w:val="center"/>
      </w:pPr>
      <w:r>
        <w:rPr>
          <w:rFonts w:ascii="Times New Roman" w:hAnsi="Times New Roman"/>
          <w:b/>
          <w:sz w:val="32"/>
        </w:rPr>
        <w:t>CHAPTER 1</w:t>
      </w:r>
    </w:p>
    <w:p>
      <w:pPr>
        <w:keepNext/>
        <w:spacing w:before="240" w:after="360"/>
        <w:jc w:val="center"/>
      </w:pPr>
      <w:r>
        <w:rPr>
          <w:rFonts w:ascii="Times New Roman" w:hAnsi="Times New Roman"/>
          <w:b/>
          <w:sz w:val="32"/>
        </w:rPr>
        <w:t>INTRODUCTION &amp; OVERVIEW</w:t>
      </w:r>
    </w:p>
    <w:p>
      <w:pPr>
        <w:keepNext/>
        <w:spacing w:before="240" w:after="120"/>
        <w:jc w:val="left"/>
      </w:pPr>
      <w:r>
        <w:rPr>
          <w:rFonts w:ascii="Times New Roman" w:hAnsi="Times New Roman"/>
          <w:b/>
          <w:sz w:val="28"/>
        </w:rPr>
        <w:t>1.1 ABOUT THE PROJECT</w:t>
      </w:r>
    </w:p>
    <w:p>
      <w:pPr>
        <w:spacing w:after="120" w:line="276" w:lineRule="auto"/>
        <w:jc w:val="both"/>
      </w:pPr>
      <w:r>
        <w:rPr>
          <w:rFonts w:ascii="Times New Roman" w:hAnsi="Times New Roman"/>
          <w:b w:val="0"/>
          <w:i w:val="0"/>
          <w:sz w:val="24"/>
        </w:rPr>
        <w:t>The Enterprise IT &amp; Corporate Facilities Service Portal is a unified web application engineered to automate service management across IT operations, facility maintenance, and corporate safety operations. Modern enterprise employees often struggle with unintuitive helpdesk tools, lack of SLA visibility, manual ticket routing, and tedious ticket submission forms.</w:t>
      </w:r>
    </w:p>
    <w:p>
      <w:pPr>
        <w:spacing w:after="120" w:line="276" w:lineRule="auto"/>
        <w:jc w:val="both"/>
      </w:pPr>
      <w:r>
        <w:rPr>
          <w:rFonts w:ascii="Times New Roman" w:hAnsi="Times New Roman"/>
          <w:b w:val="0"/>
          <w:i w:val="0"/>
          <w:sz w:val="24"/>
        </w:rPr>
        <w:t>This project delivers a responsive, modern glassmorphic web interface supporting role-based access for Employees, Technicians, and System Administrators. It features real-time ticket categorization, priority scoring, automated technician assignment, live countdown SLA timers, email 2FA authentication, and emergency voice dispatching.</w:t>
      </w:r>
    </w:p>
    <w:p>
      <w:pPr>
        <w:keepNext/>
        <w:spacing w:before="240" w:after="120"/>
        <w:jc w:val="left"/>
      </w:pPr>
      <w:r>
        <w:rPr>
          <w:rFonts w:ascii="Times New Roman" w:hAnsi="Times New Roman"/>
          <w:b/>
          <w:sz w:val="28"/>
        </w:rPr>
        <w:t>1.2 PROBLEM STATEMENT</w:t>
      </w:r>
    </w:p>
    <w:p>
      <w:pPr>
        <w:spacing w:after="120" w:line="276" w:lineRule="auto"/>
        <w:jc w:val="both"/>
      </w:pPr>
      <w:r>
        <w:rPr>
          <w:rFonts w:ascii="Times New Roman" w:hAnsi="Times New Roman"/>
          <w:b w:val="0"/>
          <w:i w:val="0"/>
          <w:sz w:val="24"/>
        </w:rPr>
        <w:t>Standard corporate IT and facilities service desks struggle with key vulnerabilities:</w:t>
      </w:r>
    </w:p>
    <w:p>
      <w:pPr>
        <w:spacing w:after="120" w:line="276" w:lineRule="auto"/>
        <w:jc w:val="both"/>
      </w:pPr>
      <w:r>
        <w:rPr>
          <w:rFonts w:ascii="Times New Roman" w:hAnsi="Times New Roman"/>
          <w:b w:val="0"/>
          <w:i w:val="0"/>
          <w:sz w:val="24"/>
        </w:rPr>
        <w:t>1. Manual Triage Bottlenecks: Helpdesk teams manually classify hundreds of daily incoming tickets, delaying resolution times.</w:t>
      </w:r>
    </w:p>
    <w:p>
      <w:pPr>
        <w:spacing w:after="120" w:line="276" w:lineRule="auto"/>
        <w:jc w:val="both"/>
      </w:pPr>
      <w:r>
        <w:rPr>
          <w:rFonts w:ascii="Times New Roman" w:hAnsi="Times New Roman"/>
          <w:b w:val="0"/>
          <w:i w:val="0"/>
          <w:sz w:val="24"/>
        </w:rPr>
        <w:t>2. Fragmented Platforms: Employees must use separate portals for hardware repairs, software access, and HVAC facility issues.</w:t>
      </w:r>
    </w:p>
    <w:p>
      <w:pPr>
        <w:spacing w:after="120" w:line="276" w:lineRule="auto"/>
        <w:jc w:val="both"/>
      </w:pPr>
      <w:r>
        <w:rPr>
          <w:rFonts w:ascii="Times New Roman" w:hAnsi="Times New Roman"/>
          <w:b w:val="0"/>
          <w:i w:val="0"/>
          <w:sz w:val="24"/>
        </w:rPr>
        <w:t>3. Unmonitored SLA Breaches: Technicians lack real-time precision timers to prioritize high-urgency incidents.</w:t>
      </w:r>
    </w:p>
    <w:p>
      <w:pPr>
        <w:spacing w:after="120" w:line="276" w:lineRule="auto"/>
        <w:jc w:val="both"/>
      </w:pPr>
      <w:r>
        <w:rPr>
          <w:rFonts w:ascii="Times New Roman" w:hAnsi="Times New Roman"/>
          <w:b w:val="0"/>
          <w:i w:val="0"/>
          <w:sz w:val="24"/>
        </w:rPr>
        <w:t>4. Manual Emergency Reporting: Physical and server room emergencies rely on manual phone calls without automated tracking.</w:t>
      </w:r>
    </w:p>
    <w:p>
      <w:pPr>
        <w:keepNext/>
        <w:spacing w:before="240" w:after="120"/>
        <w:jc w:val="left"/>
      </w:pPr>
      <w:r>
        <w:rPr>
          <w:rFonts w:ascii="Times New Roman" w:hAnsi="Times New Roman"/>
          <w:b/>
          <w:sz w:val="28"/>
        </w:rPr>
        <w:t>1.3 ORGANIZATION OF THE PROJECT REPORT</w:t>
      </w:r>
    </w:p>
    <w:p>
      <w:pPr>
        <w:spacing w:after="120" w:line="276" w:lineRule="auto"/>
        <w:jc w:val="both"/>
      </w:pPr>
      <w:r>
        <w:rPr>
          <w:rFonts w:ascii="Times New Roman" w:hAnsi="Times New Roman"/>
          <w:b w:val="0"/>
          <w:i w:val="0"/>
          <w:sz w:val="24"/>
        </w:rPr>
        <w:t>This report is organized into the following chapters:</w:t>
      </w:r>
    </w:p>
    <w:p>
      <w:pPr>
        <w:spacing w:after="120" w:line="276" w:lineRule="auto"/>
        <w:jc w:val="both"/>
      </w:pPr>
      <w:r>
        <w:rPr>
          <w:rFonts w:ascii="Times New Roman" w:hAnsi="Times New Roman"/>
          <w:b w:val="0"/>
          <w:i w:val="0"/>
          <w:sz w:val="24"/>
        </w:rPr>
        <w:t>• Chapter 1 introduces the project background, problem statement, and report organization.</w:t>
      </w:r>
    </w:p>
    <w:p>
      <w:pPr>
        <w:spacing w:after="120" w:line="276" w:lineRule="auto"/>
        <w:jc w:val="both"/>
      </w:pPr>
      <w:r>
        <w:rPr>
          <w:rFonts w:ascii="Times New Roman" w:hAnsi="Times New Roman"/>
          <w:b w:val="0"/>
          <w:i w:val="0"/>
          <w:sz w:val="24"/>
        </w:rPr>
        <w:t>• Chapter 2 details the team composition, role allocation, and collaborative work division matrix.</w:t>
      </w:r>
    </w:p>
    <w:p>
      <w:pPr>
        <w:spacing w:after="120" w:line="276" w:lineRule="auto"/>
        <w:jc w:val="both"/>
      </w:pPr>
      <w:r>
        <w:rPr>
          <w:rFonts w:ascii="Times New Roman" w:hAnsi="Times New Roman"/>
          <w:b w:val="0"/>
          <w:i w:val="0"/>
          <w:sz w:val="24"/>
        </w:rPr>
        <w:t>• Chapter 3 presents technical module implementation for both backend AI microservices and frontend design systems.</w:t>
      </w:r>
    </w:p>
    <w:p>
      <w:pPr>
        <w:spacing w:after="120" w:line="276" w:lineRule="auto"/>
        <w:jc w:val="both"/>
      </w:pPr>
      <w:r>
        <w:rPr>
          <w:rFonts w:ascii="Times New Roman" w:hAnsi="Times New Roman"/>
          <w:b w:val="0"/>
          <w:i w:val="0"/>
          <w:sz w:val="24"/>
        </w:rPr>
        <w:t>• Chapter 4 details system architecture and Data Flow Diagrams (Levels 0, 1, and 2).</w:t>
      </w:r>
    </w:p>
    <w:p>
      <w:pPr>
        <w:spacing w:after="120" w:line="276" w:lineRule="auto"/>
        <w:jc w:val="both"/>
      </w:pPr>
      <w:r>
        <w:rPr>
          <w:rFonts w:ascii="Times New Roman" w:hAnsi="Times New Roman"/>
          <w:b w:val="0"/>
          <w:i w:val="0"/>
          <w:sz w:val="24"/>
        </w:rPr>
        <w:t>• Chapter 5 illustrates user interface input and output screens.</w:t>
      </w:r>
    </w:p>
    <w:p>
      <w:pPr>
        <w:spacing w:after="120" w:line="276" w:lineRule="auto"/>
        <w:jc w:val="both"/>
      </w:pPr>
      <w:r>
        <w:rPr>
          <w:rFonts w:ascii="Times New Roman" w:hAnsi="Times New Roman"/>
          <w:b w:val="0"/>
          <w:i w:val="0"/>
          <w:sz w:val="24"/>
        </w:rPr>
        <w:t>• Chapter 6 covers quality assurance, unit testing, integration testing, and verification results.</w:t>
      </w:r>
    </w:p>
    <w:p>
      <w:pPr>
        <w:spacing w:after="120" w:line="276" w:lineRule="auto"/>
        <w:jc w:val="both"/>
      </w:pPr>
      <w:r>
        <w:rPr>
          <w:rFonts w:ascii="Times New Roman" w:hAnsi="Times New Roman"/>
          <w:b w:val="0"/>
          <w:i w:val="0"/>
          <w:sz w:val="24"/>
        </w:rPr>
        <w:t>• Chapter 7 concludes the report with key deliverables and future scope.</w:t>
      </w:r>
    </w:p>
    <w:p>
      <w:pPr>
        <w:spacing w:after="120" w:line="276" w:lineRule="auto"/>
        <w:jc w:val="both"/>
      </w:pPr>
      <w:r>
        <w:rPr>
          <w:rFonts w:ascii="Times New Roman" w:hAnsi="Times New Roman"/>
          <w:b w:val="0"/>
          <w:i w:val="0"/>
          <w:sz w:val="24"/>
        </w:rPr>
        <w:t>• Appendix provides dedicated containers for actual application screenshots and repository links.</w:t>
      </w:r>
    </w:p>
    <w:p>
      <w:r>
        <w:br w:type="page"/>
      </w:r>
    </w:p>
    <w:p>
      <w:pPr>
        <w:keepNext/>
        <w:spacing w:before="240" w:after="120"/>
        <w:jc w:val="center"/>
      </w:pPr>
      <w:r>
        <w:rPr>
          <w:rFonts w:ascii="Times New Roman" w:hAnsi="Times New Roman"/>
          <w:b/>
          <w:sz w:val="32"/>
        </w:rPr>
        <w:t>CHAPTER 2</w:t>
      </w:r>
    </w:p>
    <w:p>
      <w:pPr>
        <w:keepNext/>
        <w:spacing w:before="240" w:after="360"/>
        <w:jc w:val="center"/>
      </w:pPr>
      <w:r>
        <w:rPr>
          <w:rFonts w:ascii="Times New Roman" w:hAnsi="Times New Roman"/>
          <w:b/>
          <w:sz w:val="32"/>
        </w:rPr>
        <w:t>TEAM COMPOSITION &amp; WORK DIVISION</w:t>
      </w:r>
    </w:p>
    <w:p>
      <w:pPr>
        <w:keepNext/>
        <w:spacing w:before="240" w:after="120"/>
        <w:jc w:val="left"/>
      </w:pPr>
      <w:r>
        <w:rPr>
          <w:rFonts w:ascii="Times New Roman" w:hAnsi="Times New Roman"/>
          <w:b/>
          <w:sz w:val="28"/>
        </w:rPr>
        <w:t>2.1 TEAM STRUCTURE &amp; ROLE ALLOCATION</w:t>
      </w:r>
    </w:p>
    <w:p>
      <w:pPr>
        <w:spacing w:after="120" w:line="276" w:lineRule="auto"/>
        <w:jc w:val="both"/>
      </w:pPr>
      <w:r>
        <w:rPr>
          <w:rFonts w:ascii="Times New Roman" w:hAnsi="Times New Roman"/>
          <w:b w:val="0"/>
          <w:i w:val="0"/>
          <w:sz w:val="24"/>
        </w:rPr>
        <w:t>The project was collaboratively conceptualized and implemented by a 2-member engineering team with clearly distributed responsibilities across backend infrastructure and frontend user experience:</w:t>
      </w:r>
    </w:p>
    <w:tbl>
      <w:tblPr>
        <w:tblStyle w:val="TableGrid"/>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20"/>
        <w:gridCol w:w="3120"/>
        <w:gridCol w:w="3120"/>
      </w:tblGrid>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CANDIDATE NAME &amp; REG NO.</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CORE ROLE</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shd w:fill="E0E0E0"/>
          </w:tcPr>
          <w:p>
            <w:r>
              <w:rPr>
                <w:b/>
              </w:rPr>
              <w:t>TECHNICAL MODULE RESPONSIBILITIES</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SAM ANTROSE A H</w:t>
              <w:br/>
              <w:t>Reg. No: RA2532241040033</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Lead Backend &amp; AI Microservice Architect</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Spring Boot 3 REST API &amp; Database Layer (H2/PostgreSQL)</w:t>
              <w:br/>
              <w:t>• Python FastAPI AI Microservice (Hugging Face NLP)</w:t>
              <w:br/>
              <w:t>• Multi-Role Authentication &amp; Email 2FA OTP Gateway</w:t>
              <w:br/>
              <w:t>• Emergency Telephony Protocol &amp; Cloud Alert Dispatch</w:t>
              <w:br/>
              <w:t>• Docker Containerization &amp; Cloud Deployment Pipeline</w:t>
            </w:r>
          </w:p>
        </w:tc>
      </w:tr>
      <w:tr>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rPr>
                <w:b/>
              </w:rPr>
              <w:t>SARASWATHI E</w:t>
              <w:br/>
              <w:t>Reg. No: RA2532241040036</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Frontend UI/UX &amp; QA Systems Engineer</w:t>
            </w:r>
          </w:p>
        </w:tc>
        <w:tc>
          <w:tcPr>
            <w:tcW w:type="dxa" w:w="3120"/>
            <w:tcBorders>
              <w:top w:val="single" w:sz="12" w:space="0" w:color="000000"/>
              <w:left w:val="single" w:sz="12" w:space="0" w:color="000000"/>
              <w:bottom w:val="single" w:sz="12" w:space="0" w:color="000000"/>
              <w:right w:val="single" w:sz="12" w:space="0" w:color="000000"/>
            </w:tcBorders>
            <w:tcMar>
              <w:top w:w="100" w:type="dxa"/>
              <w:bottom w:w="100" w:type="dxa"/>
              <w:left w:w="150" w:type="dxa"/>
              <w:right w:w="150" w:type="dxa"/>
            </w:tcMar>
          </w:tcPr>
          <w:p>
            <w:r>
              <w:t>• Glassmorphism CSS Design System &amp; Theme Engine</w:t>
              <w:br/>
              <w:t>• Technician Work Queue &amp; Real-Time SLA Countdown Timers</w:t>
              <w:br/>
              <w:t>• Knowledge Base Deflection &amp; ITAM Dialog Engine</w:t>
              <w:br/>
              <w:t>• Customer Satisfaction (CSAT) Rating System</w:t>
              <w:br/>
              <w:t>• Functional QA Testing &amp; System Usability Validation</w:t>
            </w:r>
          </w:p>
        </w:tc>
      </w:tr>
    </w:tbl>
    <w:p>
      <w:pPr>
        <w:keepNext/>
        <w:spacing w:before="360" w:after="120"/>
        <w:jc w:val="left"/>
      </w:pPr>
      <w:r>
        <w:rPr>
          <w:rFonts w:ascii="Times New Roman" w:hAnsi="Times New Roman"/>
          <w:b/>
          <w:sz w:val="28"/>
        </w:rPr>
        <w:t>2.2 WORK DIVISION MATRIX</w:t>
      </w:r>
    </w:p>
    <w:p>
      <w:pPr>
        <w:spacing w:after="120" w:line="276" w:lineRule="auto"/>
        <w:jc w:val="both"/>
      </w:pPr>
      <w:r>
        <w:rPr>
          <w:rFonts w:ascii="Times New Roman" w:hAnsi="Times New Roman"/>
          <w:b w:val="0"/>
          <w:i w:val="0"/>
          <w:sz w:val="24"/>
        </w:rPr>
        <w:t>The overall system development was divided into decoupled backend microservices and frontend user experience layers:</w:t>
      </w:r>
    </w:p>
    <w:p>
      <w:pPr>
        <w:spacing w:after="120" w:line="276" w:lineRule="auto"/>
        <w:jc w:val="both"/>
      </w:pPr>
      <w:r>
        <w:rPr>
          <w:rFonts w:ascii="Times New Roman" w:hAnsi="Times New Roman"/>
          <w:b w:val="0"/>
          <w:i w:val="0"/>
          <w:sz w:val="24"/>
        </w:rPr>
        <w:t>1. Sam Antrose A H (Reg. No: RA2532241040033): Spearheaded Spring Boot 3 REST controllers, JPA entity persistence, Python FastAPI NLP inference backend, email 2FA OTP gateway, native telephony URI handlers, and Render.com cloud deployment.</w:t>
      </w:r>
    </w:p>
    <w:p>
      <w:pPr>
        <w:spacing w:after="120" w:line="276" w:lineRule="auto"/>
        <w:jc w:val="both"/>
      </w:pPr>
      <w:r>
        <w:rPr>
          <w:rFonts w:ascii="Times New Roman" w:hAnsi="Times New Roman"/>
          <w:b w:val="0"/>
          <w:i w:val="0"/>
          <w:sz w:val="24"/>
        </w:rPr>
        <w:t>2. Saraswathi E (Reg. No: RA2532241040036): Spearheaded the glassmorphic CSS design system, responsive layout grids, SLA countdown timer components, Knowledge Base self-service deflection engine, ITAM/CAB dialogs, and comprehensive QA testing.</w:t>
      </w:r>
    </w:p>
    <w:p>
      <w:pPr>
        <w:spacing w:before="160" w:after="8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fig_2_1_work_division.png"/>
                    <pic:cNvPicPr/>
                  </pic:nvPicPr>
                  <pic:blipFill>
                    <a:blip r:embed="rId14"/>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2.1: Work Division &amp; Module Allocation Matrix</w:t>
      </w:r>
    </w:p>
    <w:p>
      <w:r>
        <w:br w:type="page"/>
      </w:r>
    </w:p>
    <w:p>
      <w:pPr>
        <w:keepNext/>
        <w:spacing w:before="240" w:after="120"/>
        <w:jc w:val="center"/>
      </w:pPr>
      <w:r>
        <w:rPr>
          <w:rFonts w:ascii="Times New Roman" w:hAnsi="Times New Roman"/>
          <w:b/>
          <w:sz w:val="32"/>
        </w:rPr>
        <w:t>CHAPTER 3</w:t>
      </w:r>
    </w:p>
    <w:p>
      <w:pPr>
        <w:keepNext/>
        <w:spacing w:before="240" w:after="360"/>
        <w:jc w:val="center"/>
      </w:pPr>
      <w:r>
        <w:rPr>
          <w:rFonts w:ascii="Times New Roman" w:hAnsi="Times New Roman"/>
          <w:b/>
          <w:sz w:val="32"/>
        </w:rPr>
        <w:t>TECHNICAL MODULE IMPLEMENTATION &amp; ARCHITECTURE</w:t>
      </w:r>
    </w:p>
    <w:p>
      <w:pPr>
        <w:keepNext/>
        <w:spacing w:before="240" w:after="120"/>
        <w:jc w:val="left"/>
      </w:pPr>
      <w:r>
        <w:rPr>
          <w:rFonts w:ascii="Times New Roman" w:hAnsi="Times New Roman"/>
          <w:b/>
          <w:sz w:val="28"/>
        </w:rPr>
        <w:t>3.1 BACKEND ARCHITECTURE &amp; AI SERVICES (SAM ANTROSE A H)</w:t>
      </w:r>
    </w:p>
    <w:p>
      <w:pPr>
        <w:spacing w:after="120" w:line="276" w:lineRule="auto"/>
        <w:jc w:val="both"/>
      </w:pPr>
      <w:r>
        <w:rPr>
          <w:rFonts w:ascii="Times New Roman" w:hAnsi="Times New Roman"/>
          <w:b w:val="0"/>
          <w:i w:val="0"/>
          <w:sz w:val="24"/>
        </w:rPr>
        <w:t>As Lead Backend &amp; AI Architect, Sam Antrose A H designed and deployed the core application infrastructure:</w:t>
      </w:r>
    </w:p>
    <w:p>
      <w:pPr>
        <w:spacing w:after="120" w:line="276" w:lineRule="auto"/>
        <w:jc w:val="both"/>
      </w:pPr>
      <w:r>
        <w:rPr>
          <w:rFonts w:ascii="Times New Roman" w:hAnsi="Times New Roman"/>
          <w:b w:val="0"/>
          <w:i w:val="0"/>
          <w:sz w:val="24"/>
        </w:rPr>
        <w:t>3.1.1 Spring Boot 3 REST API &amp; Database Layer: Developed com.enterprise.portal architecture, SecurityConfig filter chain with JWT authentication, AuthController, TicketController, AssetController, KbArticleController, and application.yml supporting H2 and PostgreSQL persistence.</w:t>
      </w:r>
    </w:p>
    <w:p>
      <w:pPr>
        <w:spacing w:before="160" w:after="80"/>
        <w:jc w:val="center"/>
      </w:pPr>
      <w:r>
        <w:drawing>
          <wp:inline xmlns:a="http://schemas.openxmlformats.org/drawingml/2006/main" xmlns:pic="http://schemas.openxmlformats.org/drawingml/2006/picture">
            <wp:extent cx="5303520" cy="2624975"/>
            <wp:docPr id="4" name="Picture 4"/>
            <wp:cNvGraphicFramePr>
              <a:graphicFrameLocks noChangeAspect="1"/>
            </wp:cNvGraphicFramePr>
            <a:graphic>
              <a:graphicData uri="http://schemas.openxmlformats.org/drawingml/2006/picture">
                <pic:pic>
                  <pic:nvPicPr>
                    <pic:cNvPr id="0" name="fig_3_1_springboot_backend.png"/>
                    <pic:cNvPicPr/>
                  </pic:nvPicPr>
                  <pic:blipFill>
                    <a:blip r:embed="rId15"/>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3.1: Spring Boot Backend &amp; Database Layer Architecture</w:t>
      </w:r>
    </w:p>
    <w:p>
      <w:pPr>
        <w:spacing w:after="120" w:line="276" w:lineRule="auto"/>
        <w:jc w:val="both"/>
      </w:pPr>
      <w:r>
        <w:rPr>
          <w:rFonts w:ascii="Times New Roman" w:hAnsi="Times New Roman"/>
          <w:b w:val="0"/>
          <w:i w:val="0"/>
          <w:sz w:val="24"/>
        </w:rPr>
        <w:t>3.1.2 Python FastAPI AI Microservice (Hugging Face NLP): Engineered server.py microservice executing DistilBERT category classification and RoBERTa sentiment/urgency evaluation with heuristic fallback logic.</w:t>
      </w:r>
    </w:p>
    <w:p>
      <w:pPr>
        <w:spacing w:before="16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3_2_fastapi_nlp.png"/>
                    <pic:cNvPicPr/>
                  </pic:nvPicPr>
                  <pic:blipFill>
                    <a:blip r:embed="rId16"/>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3.2: FastAPI Hugging Face NLP Triage Architecture</w:t>
      </w:r>
    </w:p>
    <w:p>
      <w:pPr>
        <w:spacing w:after="120" w:line="276" w:lineRule="auto"/>
        <w:jc w:val="both"/>
      </w:pPr>
      <w:r>
        <w:rPr>
          <w:rFonts w:ascii="Times New Roman" w:hAnsi="Times New Roman"/>
          <w:b w:val="0"/>
          <w:i w:val="0"/>
          <w:sz w:val="24"/>
        </w:rPr>
        <w:t>3.1.3 Multi-Role Authentication &amp; Email 2FA OTP Security: Built 6-digit OTP code dispatch engine via FormSubmit REST API alongside 15-minute brute-force lockout protection.</w:t>
      </w:r>
    </w:p>
    <w:p>
      <w:pPr>
        <w:spacing w:before="160" w:after="80"/>
        <w:jc w:val="center"/>
      </w:pPr>
      <w:r>
        <w:drawing>
          <wp:inline xmlns:a="http://schemas.openxmlformats.org/drawingml/2006/main" xmlns:pic="http://schemas.openxmlformats.org/drawingml/2006/picture">
            <wp:extent cx="5303520" cy="2624975"/>
            <wp:docPr id="6" name="Picture 6"/>
            <wp:cNvGraphicFramePr>
              <a:graphicFrameLocks noChangeAspect="1"/>
            </wp:cNvGraphicFramePr>
            <a:graphic>
              <a:graphicData uri="http://schemas.openxmlformats.org/drawingml/2006/picture">
                <pic:pic>
                  <pic:nvPicPr>
                    <pic:cNvPr id="0" name="fig_3_3_email_2fa_flow.png"/>
                    <pic:cNvPicPr/>
                  </pic:nvPicPr>
                  <pic:blipFill>
                    <a:blip r:embed="rId17"/>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3.3: Real Email 2FA OTP Security Flow</w:t>
      </w:r>
    </w:p>
    <w:p>
      <w:pPr>
        <w:spacing w:after="120" w:line="276" w:lineRule="auto"/>
        <w:jc w:val="both"/>
      </w:pPr>
      <w:r>
        <w:rPr>
          <w:rFonts w:ascii="Times New Roman" w:hAnsi="Times New Roman"/>
          <w:b w:val="0"/>
          <w:i w:val="0"/>
          <w:sz w:val="24"/>
        </w:rPr>
        <w:t>3.1.4 Emergency Telephony &amp; Cloud Alert Dispatch: Configured native mobile dialer integration (tel: protocol) paired with automated instant emergency email alerts to samantrose7@gmail.com.</w:t>
      </w:r>
    </w:p>
    <w:p>
      <w:pPr>
        <w:spacing w:before="16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fig_3_4_telephony_sos.png"/>
                    <pic:cNvPicPr/>
                  </pic:nvPicPr>
                  <pic:blipFill>
                    <a:blip r:embed="rId18"/>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3.4: Cloud Telephony &amp; Emergency SOS Dispatch</w:t>
      </w:r>
    </w:p>
    <w:p>
      <w:pPr>
        <w:spacing w:after="120" w:line="276" w:lineRule="auto"/>
        <w:jc w:val="both"/>
      </w:pPr>
      <w:r>
        <w:rPr>
          <w:rFonts w:ascii="Times New Roman" w:hAnsi="Times New Roman"/>
          <w:b w:val="0"/>
          <w:i w:val="0"/>
          <w:sz w:val="24"/>
        </w:rPr>
        <w:t>3.1.5 Docker Containerization &amp; Cloud Deployment: Configured multi-stage Docker builds and continuous deployment pipelines connecting GitHub to Render.com.</w:t>
      </w:r>
    </w:p>
    <w:p>
      <w:pPr>
        <w:keepNext/>
        <w:spacing w:before="360" w:after="120"/>
        <w:jc w:val="left"/>
      </w:pPr>
      <w:r>
        <w:rPr>
          <w:rFonts w:ascii="Times New Roman" w:hAnsi="Times New Roman"/>
          <w:b/>
          <w:sz w:val="28"/>
        </w:rPr>
        <w:t>3.2 FRONTEND USER EXPERIENCE &amp; INTERACTION (SARASWATHI E)</w:t>
      </w:r>
    </w:p>
    <w:p>
      <w:pPr>
        <w:spacing w:after="120" w:line="276" w:lineRule="auto"/>
        <w:jc w:val="both"/>
      </w:pPr>
      <w:r>
        <w:rPr>
          <w:rFonts w:ascii="Times New Roman" w:hAnsi="Times New Roman"/>
          <w:b w:val="0"/>
          <w:i w:val="0"/>
          <w:sz w:val="24"/>
        </w:rPr>
        <w:t>To deliver an intuitive and responsive client interface, Saraswathi E engineered the client architecture and presentation tier:</w:t>
      </w:r>
    </w:p>
    <w:p>
      <w:pPr>
        <w:spacing w:after="120" w:line="276" w:lineRule="auto"/>
        <w:jc w:val="both"/>
      </w:pPr>
      <w:r>
        <w:rPr>
          <w:rFonts w:ascii="Times New Roman" w:hAnsi="Times New Roman"/>
          <w:b w:val="0"/>
          <w:i w:val="0"/>
          <w:sz w:val="24"/>
        </w:rPr>
        <w:t>3.2.1 Glassmorphic Design System &amp; Theme Engine: Built styles.css featuring 40+ CSS custom properties, backdrop blur effects, responsive grid cards, and Light/Dark mode switcher.</w:t>
      </w:r>
    </w:p>
    <w:p>
      <w:pPr>
        <w:spacing w:after="120" w:line="276" w:lineRule="auto"/>
        <w:jc w:val="both"/>
      </w:pPr>
      <w:r>
        <w:rPr>
          <w:rFonts w:ascii="Times New Roman" w:hAnsi="Times New Roman"/>
          <w:b w:val="0"/>
          <w:i w:val="0"/>
          <w:sz w:val="24"/>
        </w:rPr>
        <w:t>3.2.2 Technician Work Queue &amp; SLA Countdown Timers: Built domain-filtered work queues for Hardware/Software technicians with live HH:MM:SS SLA countdown timers updating every second.</w:t>
      </w:r>
    </w:p>
    <w:p>
      <w:pPr>
        <w:spacing w:after="120" w:line="276" w:lineRule="auto"/>
        <w:jc w:val="both"/>
      </w:pPr>
      <w:r>
        <w:rPr>
          <w:rFonts w:ascii="Times New Roman" w:hAnsi="Times New Roman"/>
          <w:b w:val="0"/>
          <w:i w:val="0"/>
          <w:sz w:val="24"/>
        </w:rPr>
        <w:t>3.2.3 Knowledge Base Deflection &amp; CSAT Rating Modal: Developed interactive self-service solution suggestions before ticket creation, asset linking dropdowns, and 5-star CSAT customer feedback dialogs.</w:t>
      </w:r>
    </w:p>
    <w:p>
      <w:pPr>
        <w:spacing w:before="160" w:after="80"/>
        <w:jc w:val="center"/>
      </w:pPr>
      <w:r>
        <w:drawing>
          <wp:inline xmlns:a="http://schemas.openxmlformats.org/drawingml/2006/main" xmlns:pic="http://schemas.openxmlformats.org/drawingml/2006/picture">
            <wp:extent cx="5303520" cy="2624975"/>
            <wp:docPr id="8" name="Picture 8"/>
            <wp:cNvGraphicFramePr>
              <a:graphicFrameLocks noChangeAspect="1"/>
            </wp:cNvGraphicFramePr>
            <a:graphic>
              <a:graphicData uri="http://schemas.openxmlformats.org/drawingml/2006/picture">
                <pic:pic>
                  <pic:nvPicPr>
                    <pic:cNvPr id="0" name="fig_3_5_glassmorphic_sla.png"/>
                    <pic:cNvPicPr/>
                  </pic:nvPicPr>
                  <pic:blipFill>
                    <a:blip r:embed="rId19"/>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3.5: Glassmorphic UI &amp; SLA Timer Components</w:t>
      </w:r>
    </w:p>
    <w:p>
      <w:r>
        <w:br w:type="page"/>
      </w:r>
    </w:p>
    <w:p>
      <w:pPr>
        <w:keepNext/>
        <w:spacing w:before="240" w:after="120"/>
        <w:jc w:val="center"/>
      </w:pPr>
      <w:r>
        <w:rPr>
          <w:rFonts w:ascii="Times New Roman" w:hAnsi="Times New Roman"/>
          <w:b/>
          <w:sz w:val="32"/>
        </w:rPr>
        <w:t>CHAPTER 4</w:t>
      </w:r>
    </w:p>
    <w:p>
      <w:pPr>
        <w:keepNext/>
        <w:spacing w:before="240" w:after="360"/>
        <w:jc w:val="center"/>
      </w:pPr>
      <w:r>
        <w:rPr>
          <w:rFonts w:ascii="Times New Roman" w:hAnsi="Times New Roman"/>
          <w:b/>
          <w:sz w:val="32"/>
        </w:rPr>
        <w:t>SYSTEM DESIGN &amp; DATA FLOW DIAGRAMS</w:t>
      </w:r>
    </w:p>
    <w:p>
      <w:pPr>
        <w:keepNext/>
        <w:spacing w:before="240" w:after="120"/>
        <w:jc w:val="left"/>
      </w:pPr>
      <w:r>
        <w:rPr>
          <w:rFonts w:ascii="Times New Roman" w:hAnsi="Times New Roman"/>
          <w:b/>
          <w:sz w:val="28"/>
        </w:rPr>
        <w:t>4.1 SYSTEM ARCHITECTURE DIAGRAM</w:t>
      </w:r>
    </w:p>
    <w:p>
      <w:pPr>
        <w:spacing w:after="120" w:line="276" w:lineRule="auto"/>
        <w:jc w:val="both"/>
      </w:pPr>
      <w:r>
        <w:rPr>
          <w:rFonts w:ascii="Times New Roman" w:hAnsi="Times New Roman"/>
          <w:b w:val="0"/>
          <w:i w:val="0"/>
          <w:sz w:val="24"/>
        </w:rPr>
        <w:t>The system adopts a 3-tier modular architecture separating presentation, Spring Boot backend, and FastAPI AI inference microservices.</w:t>
      </w:r>
    </w:p>
    <w:p>
      <w:pPr>
        <w:spacing w:before="160" w:after="80"/>
        <w:jc w:val="center"/>
      </w:pPr>
      <w:r>
        <w:drawing>
          <wp:inline xmlns:a="http://schemas.openxmlformats.org/drawingml/2006/main" xmlns:pic="http://schemas.openxmlformats.org/drawingml/2006/picture">
            <wp:extent cx="5303520" cy="3160684"/>
            <wp:docPr id="9" name="Picture 9"/>
            <wp:cNvGraphicFramePr>
              <a:graphicFrameLocks noChangeAspect="1"/>
            </wp:cNvGraphicFramePr>
            <a:graphic>
              <a:graphicData uri="http://schemas.openxmlformats.org/drawingml/2006/picture">
                <pic:pic>
                  <pic:nvPicPr>
                    <pic:cNvPr id="0" name="fig_4_1_system_architecture.png"/>
                    <pic:cNvPicPr/>
                  </pic:nvPicPr>
                  <pic:blipFill>
                    <a:blip r:embed="rId20"/>
                    <a:stretch>
                      <a:fillRect/>
                    </a:stretch>
                  </pic:blipFill>
                  <pic:spPr>
                    <a:xfrm>
                      <a:off x="0" y="0"/>
                      <a:ext cx="5303520" cy="3160684"/>
                    </a:xfrm>
                    <a:prstGeom prst="rect"/>
                  </pic:spPr>
                </pic:pic>
              </a:graphicData>
            </a:graphic>
          </wp:inline>
        </w:drawing>
      </w:r>
    </w:p>
    <w:p>
      <w:pPr>
        <w:spacing w:before="40" w:after="240"/>
        <w:jc w:val="center"/>
      </w:pPr>
      <w:r>
        <w:rPr>
          <w:rFonts w:ascii="Times New Roman" w:hAnsi="Times New Roman"/>
          <w:b/>
          <w:sz w:val="20"/>
        </w:rPr>
        <w:t>Figure 4.1: Overall System Architecture Diagram</w:t>
      </w:r>
    </w:p>
    <w:p>
      <w:pPr>
        <w:keepNext/>
        <w:spacing w:before="240" w:after="120"/>
        <w:jc w:val="left"/>
      </w:pPr>
      <w:r>
        <w:rPr>
          <w:rFonts w:ascii="Times New Roman" w:hAnsi="Times New Roman"/>
          <w:b/>
          <w:sz w:val="28"/>
        </w:rPr>
        <w:t>4.2 DATA FLOW DIAGRAM (DFD)</w:t>
      </w:r>
    </w:p>
    <w:p>
      <w:pPr>
        <w:keepNext/>
        <w:spacing w:before="240" w:after="120"/>
        <w:jc w:val="left"/>
      </w:pPr>
      <w:r>
        <w:rPr>
          <w:rFonts w:ascii="Times New Roman" w:hAnsi="Times New Roman"/>
          <w:b/>
          <w:sz w:val="24"/>
        </w:rPr>
        <w:t>4.2.1 DFD LEVEL 0 (CONTEXT DIAGRAM)</w:t>
      </w:r>
    </w:p>
    <w:p>
      <w:pPr>
        <w:spacing w:after="120" w:line="276" w:lineRule="auto"/>
        <w:jc w:val="both"/>
      </w:pPr>
      <w:r>
        <w:rPr>
          <w:rFonts w:ascii="Times New Roman" w:hAnsi="Times New Roman"/>
          <w:b w:val="0"/>
          <w:i w:val="0"/>
          <w:sz w:val="24"/>
        </w:rPr>
        <w:t>Represents top-level interaction between external entities (Employee, Technician, Admin) and the centralized Service Desk system.</w:t>
      </w:r>
    </w:p>
    <w:p>
      <w:pPr>
        <w:spacing w:before="160" w:after="80"/>
        <w:jc w:val="center"/>
      </w:pPr>
      <w:r>
        <w:drawing>
          <wp:inline xmlns:a="http://schemas.openxmlformats.org/drawingml/2006/main" xmlns:pic="http://schemas.openxmlformats.org/drawingml/2006/picture">
            <wp:extent cx="5303520" cy="2624975"/>
            <wp:docPr id="10" name="Picture 10"/>
            <wp:cNvGraphicFramePr>
              <a:graphicFrameLocks noChangeAspect="1"/>
            </wp:cNvGraphicFramePr>
            <a:graphic>
              <a:graphicData uri="http://schemas.openxmlformats.org/drawingml/2006/picture">
                <pic:pic>
                  <pic:nvPicPr>
                    <pic:cNvPr id="0" name="fig_4_2_dfd_level_0.png"/>
                    <pic:cNvPicPr/>
                  </pic:nvPicPr>
                  <pic:blipFill>
                    <a:blip r:embed="rId21"/>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4.2: DFD Level 0 (Context Diagram)</w:t>
      </w:r>
    </w:p>
    <w:p>
      <w:pPr>
        <w:keepNext/>
        <w:spacing w:before="240" w:after="120"/>
        <w:jc w:val="left"/>
      </w:pPr>
      <w:r>
        <w:rPr>
          <w:rFonts w:ascii="Times New Roman" w:hAnsi="Times New Roman"/>
          <w:b/>
          <w:sz w:val="24"/>
        </w:rPr>
        <w:t>4.2.2 DFD LEVEL 1 (PROCESS OVERVIEW)</w:t>
      </w:r>
    </w:p>
    <w:p>
      <w:pPr>
        <w:spacing w:after="120" w:line="276" w:lineRule="auto"/>
        <w:jc w:val="both"/>
      </w:pPr>
      <w:r>
        <w:rPr>
          <w:rFonts w:ascii="Times New Roman" w:hAnsi="Times New Roman"/>
          <w:b w:val="0"/>
          <w:i w:val="0"/>
          <w:sz w:val="24"/>
        </w:rPr>
        <w:t>Depicts sub-processes: Authentication &amp; 2FA (1.0), Ticket Operations (2.0), AI Triage Engine (3.0), and Emergency Notification Dispatcher (4.0).</w:t>
      </w:r>
    </w:p>
    <w:p>
      <w:pPr>
        <w:spacing w:before="160" w:after="80"/>
        <w:jc w:val="center"/>
      </w:pPr>
      <w:r>
        <w:drawing>
          <wp:inline xmlns:a="http://schemas.openxmlformats.org/drawingml/2006/main" xmlns:pic="http://schemas.openxmlformats.org/drawingml/2006/picture">
            <wp:extent cx="5303520" cy="2624975"/>
            <wp:docPr id="11" name="Picture 11"/>
            <wp:cNvGraphicFramePr>
              <a:graphicFrameLocks noChangeAspect="1"/>
            </wp:cNvGraphicFramePr>
            <a:graphic>
              <a:graphicData uri="http://schemas.openxmlformats.org/drawingml/2006/picture">
                <pic:pic>
                  <pic:nvPicPr>
                    <pic:cNvPr id="0" name="fig_4_3_dfd_level_1.png"/>
                    <pic:cNvPicPr/>
                  </pic:nvPicPr>
                  <pic:blipFill>
                    <a:blip r:embed="rId22"/>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4.3: DFD Level 1 (Service Desk Processes)</w:t>
      </w:r>
    </w:p>
    <w:p>
      <w:pPr>
        <w:keepNext/>
        <w:spacing w:before="240" w:after="120"/>
        <w:jc w:val="left"/>
      </w:pPr>
      <w:r>
        <w:rPr>
          <w:rFonts w:ascii="Times New Roman" w:hAnsi="Times New Roman"/>
          <w:b/>
          <w:sz w:val="24"/>
        </w:rPr>
        <w:t>4.2.3 DFD LEVEL 2 (AI TRIAGE &amp; SLA ENGINE)</w:t>
      </w:r>
    </w:p>
    <w:p>
      <w:pPr>
        <w:spacing w:after="120" w:line="276" w:lineRule="auto"/>
        <w:jc w:val="both"/>
      </w:pPr>
      <w:r>
        <w:rPr>
          <w:rFonts w:ascii="Times New Roman" w:hAnsi="Times New Roman"/>
          <w:b w:val="0"/>
          <w:i w:val="0"/>
          <w:sz w:val="24"/>
        </w:rPr>
        <w:t>Details internal steps of AI triage: Description Extraction (3.1), DistilBERT Category Prediction (3.2), RoBERTa Urgency Rating (3.3), and SLA Timer Initialization (3.4).</w:t>
      </w:r>
    </w:p>
    <w:p>
      <w:pPr>
        <w:spacing w:before="160" w:after="80"/>
        <w:jc w:val="center"/>
      </w:pPr>
      <w:r>
        <w:drawing>
          <wp:inline xmlns:a="http://schemas.openxmlformats.org/drawingml/2006/main" xmlns:pic="http://schemas.openxmlformats.org/drawingml/2006/picture">
            <wp:extent cx="5303520" cy="2624975"/>
            <wp:docPr id="12" name="Picture 12"/>
            <wp:cNvGraphicFramePr>
              <a:graphicFrameLocks noChangeAspect="1"/>
            </wp:cNvGraphicFramePr>
            <a:graphic>
              <a:graphicData uri="http://schemas.openxmlformats.org/drawingml/2006/picture">
                <pic:pic>
                  <pic:nvPicPr>
                    <pic:cNvPr id="0" name="fig_4_4_dfd_level_2.png"/>
                    <pic:cNvPicPr/>
                  </pic:nvPicPr>
                  <pic:blipFill>
                    <a:blip r:embed="rId23"/>
                    <a:stretch>
                      <a:fillRect/>
                    </a:stretch>
                  </pic:blipFill>
                  <pic:spPr>
                    <a:xfrm>
                      <a:off x="0" y="0"/>
                      <a:ext cx="5303520" cy="2624975"/>
                    </a:xfrm>
                    <a:prstGeom prst="rect"/>
                  </pic:spPr>
                </pic:pic>
              </a:graphicData>
            </a:graphic>
          </wp:inline>
        </w:drawing>
      </w:r>
    </w:p>
    <w:p>
      <w:pPr>
        <w:spacing w:before="40" w:after="240"/>
        <w:jc w:val="center"/>
      </w:pPr>
      <w:r>
        <w:rPr>
          <w:rFonts w:ascii="Times New Roman" w:hAnsi="Times New Roman"/>
          <w:b/>
          <w:sz w:val="20"/>
        </w:rPr>
        <w:t>Figure 4.4: DFD Level 2 (AI Triage &amp; SLA Engine)</w:t>
      </w:r>
    </w:p>
    <w:p>
      <w:r>
        <w:br w:type="page"/>
      </w:r>
    </w:p>
    <w:p>
      <w:pPr>
        <w:keepNext/>
        <w:spacing w:before="240" w:after="120"/>
        <w:jc w:val="center"/>
      </w:pPr>
      <w:r>
        <w:rPr>
          <w:rFonts w:ascii="Times New Roman" w:hAnsi="Times New Roman"/>
          <w:b/>
          <w:sz w:val="32"/>
        </w:rPr>
        <w:t>CHAPTER 5</w:t>
      </w:r>
    </w:p>
    <w:p>
      <w:pPr>
        <w:keepNext/>
        <w:spacing w:before="240" w:after="360"/>
        <w:jc w:val="center"/>
      </w:pPr>
      <w:r>
        <w:rPr>
          <w:rFonts w:ascii="Times New Roman" w:hAnsi="Times New Roman"/>
          <w:b/>
          <w:sz w:val="32"/>
        </w:rPr>
        <w:t>INPUT/OUTPUT SCREENS &amp; VERIFICATION</w:t>
      </w:r>
    </w:p>
    <w:p>
      <w:pPr>
        <w:spacing w:after="120" w:line="276" w:lineRule="auto"/>
        <w:jc w:val="both"/>
      </w:pPr>
      <w:r>
        <w:rPr>
          <w:rFonts w:ascii="Times New Roman" w:hAnsi="Times New Roman"/>
          <w:b w:val="0"/>
          <w:i w:val="0"/>
          <w:sz w:val="24"/>
        </w:rPr>
        <w:t>5.1 Authentication Screen: Displays email/password input fields, quick-fill demo pills, and 6-box 2FA OTP modal.</w:t>
      </w:r>
    </w:p>
    <w:p>
      <w:pPr>
        <w:spacing w:before="160" w:after="80"/>
        <w:jc w:val="center"/>
      </w:pPr>
      <w:r>
        <w:drawing>
          <wp:inline xmlns:a="http://schemas.openxmlformats.org/drawingml/2006/main" xmlns:pic="http://schemas.openxmlformats.org/drawingml/2006/picture">
            <wp:extent cx="5303520" cy="2892829"/>
            <wp:docPr id="13" name="Picture 13"/>
            <wp:cNvGraphicFramePr>
              <a:graphicFrameLocks noChangeAspect="1"/>
            </wp:cNvGraphicFramePr>
            <a:graphic>
              <a:graphicData uri="http://schemas.openxmlformats.org/drawingml/2006/picture">
                <pic:pic>
                  <pic:nvPicPr>
                    <pic:cNvPr id="0" name="fig_5_1_auth_2fa_screen.png"/>
                    <pic:cNvPicPr/>
                  </pic:nvPicPr>
                  <pic:blipFill>
                    <a:blip r:embed="rId24"/>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5.1: Authentication &amp; 2FA Verification Screen</w:t>
      </w:r>
    </w:p>
    <w:p>
      <w:pPr>
        <w:spacing w:after="120" w:line="276" w:lineRule="auto"/>
        <w:jc w:val="both"/>
      </w:pPr>
      <w:r>
        <w:rPr>
          <w:rFonts w:ascii="Times New Roman" w:hAnsi="Times New Roman"/>
          <w:b w:val="0"/>
          <w:i w:val="0"/>
          <w:sz w:val="24"/>
        </w:rPr>
        <w:t>5.2 Ticket Submission &amp; Live AI Preview: Displays pre-configured service cards, description text area, and live Hugging Face NLP AI preview box.</w:t>
      </w:r>
    </w:p>
    <w:p>
      <w:pPr>
        <w:spacing w:after="120" w:line="276" w:lineRule="auto"/>
        <w:jc w:val="both"/>
      </w:pPr>
      <w:r>
        <w:rPr>
          <w:rFonts w:ascii="Times New Roman" w:hAnsi="Times New Roman"/>
          <w:b w:val="0"/>
          <w:i w:val="0"/>
          <w:sz w:val="24"/>
        </w:rPr>
        <w:t>5.3 Technician Work Queue: Displays domain-filtered ticket cards with live countdown SLA timers and status transition controls.</w:t>
      </w:r>
    </w:p>
    <w:p>
      <w:pPr>
        <w:spacing w:before="160" w:after="80"/>
        <w:jc w:val="center"/>
      </w:pPr>
      <w:r>
        <w:drawing>
          <wp:inline xmlns:a="http://schemas.openxmlformats.org/drawingml/2006/main" xmlns:pic="http://schemas.openxmlformats.org/drawingml/2006/picture">
            <wp:extent cx="5303520" cy="2892829"/>
            <wp:docPr id="14" name="Picture 14"/>
            <wp:cNvGraphicFramePr>
              <a:graphicFrameLocks noChangeAspect="1"/>
            </wp:cNvGraphicFramePr>
            <a:graphic>
              <a:graphicData uri="http://schemas.openxmlformats.org/drawingml/2006/picture">
                <pic:pic>
                  <pic:nvPicPr>
                    <pic:cNvPr id="0" name="fig_5_2_triage_queue_screen.png"/>
                    <pic:cNvPicPr/>
                  </pic:nvPicPr>
                  <pic:blipFill>
                    <a:blip r:embed="rId25"/>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sz w:val="20"/>
        </w:rPr>
        <w:t>Figure 5.2: Live AI Triage Preview &amp; Work Queue Screen</w:t>
      </w:r>
    </w:p>
    <w:p>
      <w:pPr>
        <w:keepNext/>
        <w:spacing w:before="360" w:after="120"/>
        <w:jc w:val="center"/>
      </w:pPr>
      <w:r>
        <w:rPr>
          <w:rFonts w:ascii="Times New Roman" w:hAnsi="Times New Roman"/>
          <w:b/>
          <w:sz w:val="32"/>
        </w:rPr>
        <w:t>CHAPTER 6</w:t>
      </w:r>
    </w:p>
    <w:p>
      <w:pPr>
        <w:keepNext/>
        <w:spacing w:before="240" w:after="360"/>
        <w:jc w:val="center"/>
      </w:pPr>
      <w:r>
        <w:rPr>
          <w:rFonts w:ascii="Times New Roman" w:hAnsi="Times New Roman"/>
          <w:b/>
          <w:sz w:val="32"/>
        </w:rPr>
        <w:t>TESTING &amp; QUALITY ASSURANCE</w:t>
      </w:r>
    </w:p>
    <w:p>
      <w:pPr>
        <w:spacing w:after="120" w:line="276" w:lineRule="auto"/>
        <w:jc w:val="both"/>
      </w:pPr>
      <w:r>
        <w:rPr>
          <w:rFonts w:ascii="Times New Roman" w:hAnsi="Times New Roman"/>
          <w:b w:val="0"/>
          <w:i w:val="0"/>
          <w:sz w:val="24"/>
        </w:rPr>
        <w:t>6.1 Unit Testing: Tested Spring Boot REST controllers, SLA countdown calculation logic, and FastAPI NLP inference endpoints.</w:t>
      </w:r>
    </w:p>
    <w:p>
      <w:pPr>
        <w:spacing w:after="120" w:line="276" w:lineRule="auto"/>
        <w:jc w:val="both"/>
      </w:pPr>
      <w:r>
        <w:rPr>
          <w:rFonts w:ascii="Times New Roman" w:hAnsi="Times New Roman"/>
          <w:b w:val="0"/>
          <w:i w:val="0"/>
          <w:sz w:val="24"/>
        </w:rPr>
        <w:t>6.2 Integration Testing: Validated end-to-end communication between JavaScript frontend, Spring Boot backend, FormSubmit API, and Python AI service.</w:t>
      </w:r>
    </w:p>
    <w:p>
      <w:pPr>
        <w:spacing w:after="120" w:line="276" w:lineRule="auto"/>
        <w:jc w:val="both"/>
      </w:pPr>
      <w:r>
        <w:rPr>
          <w:rFonts w:ascii="Times New Roman" w:hAnsi="Times New Roman"/>
          <w:b w:val="0"/>
          <w:i w:val="0"/>
          <w:sz w:val="24"/>
        </w:rPr>
        <w:t>6.3 Security &amp; Fallback Testing: Verified brute-force account lockout and heuristic fallback when the Python AI service is offline.</w:t>
      </w:r>
    </w:p>
    <w:p>
      <w:pPr>
        <w:keepNext/>
        <w:spacing w:before="360" w:after="120"/>
        <w:jc w:val="center"/>
      </w:pPr>
      <w:r>
        <w:rPr>
          <w:rFonts w:ascii="Times New Roman" w:hAnsi="Times New Roman"/>
          <w:b/>
          <w:sz w:val="32"/>
        </w:rPr>
        <w:t>CHAPTER 7</w:t>
      </w:r>
    </w:p>
    <w:p>
      <w:pPr>
        <w:keepNext/>
        <w:spacing w:before="240" w:after="360"/>
        <w:jc w:val="center"/>
      </w:pPr>
      <w:r>
        <w:rPr>
          <w:rFonts w:ascii="Times New Roman" w:hAnsi="Times New Roman"/>
          <w:b/>
          <w:sz w:val="32"/>
        </w:rPr>
        <w:t>CONCLUSION &amp; FUTURE SCOPE</w:t>
      </w:r>
    </w:p>
    <w:p>
      <w:pPr>
        <w:spacing w:after="120" w:line="276" w:lineRule="auto"/>
        <w:jc w:val="both"/>
      </w:pPr>
      <w:r>
        <w:rPr>
          <w:rFonts w:ascii="Times New Roman" w:hAnsi="Times New Roman"/>
          <w:b w:val="0"/>
          <w:i w:val="0"/>
          <w:sz w:val="24"/>
        </w:rPr>
        <w:t>The Enterprise IT &amp; Corporate Facilities Service Portal successfully demonstrates an AI-enabled, cloud-ready service desk platform. Through collaborative engineering, the platform reduces resolution times, eliminates manual ticket routing delays, and provides operational transparency for enterprise IT and facility operations.</w:t>
      </w:r>
    </w:p>
    <w:p>
      <w:r>
        <w:br w:type="page"/>
      </w:r>
    </w:p>
    <w:p>
      <w:pPr>
        <w:keepNext/>
        <w:spacing w:before="240" w:after="360"/>
        <w:jc w:val="center"/>
      </w:pPr>
      <w:r>
        <w:rPr>
          <w:rFonts w:ascii="Times New Roman" w:hAnsi="Times New Roman"/>
          <w:b/>
          <w:sz w:val="32"/>
        </w:rPr>
        <w:t>APPENDIX</w:t>
      </w:r>
    </w:p>
    <w:p>
      <w:pPr>
        <w:keepNext/>
        <w:spacing w:before="240" w:after="120"/>
        <w:jc w:val="left"/>
      </w:pPr>
      <w:r>
        <w:rPr>
          <w:rFonts w:ascii="Times New Roman" w:hAnsi="Times New Roman"/>
          <w:b/>
          <w:sz w:val="28"/>
        </w:rPr>
        <w:t>APPENDIX A: SYSTEM USER INTERFACE SCREENSHOTS</w:t>
      </w:r>
    </w:p>
    <w:p>
      <w:pPr>
        <w:spacing w:after="120" w:line="276" w:lineRule="auto"/>
        <w:jc w:val="both"/>
      </w:pPr>
      <w:r>
        <w:rPr>
          <w:rFonts w:ascii="Times New Roman" w:hAnsi="Times New Roman"/>
          <w:b w:val="0"/>
          <w:i w:val="0"/>
          <w:sz w:val="24"/>
        </w:rPr>
        <w:t>This section provides dedicated placeholders for the live application screenshots captured during real environment execution. You can paste your screenshots directly into the labeled containers below:</w:t>
      </w:r>
    </w:p>
    <w:p>
      <w:pPr>
        <w:spacing w:before="200" w:after="80"/>
        <w:jc w:val="center"/>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A.1: Employee Portal &amp; Incident Submission Interface]</w:t>
              <w:br/>
            </w:r>
            <w:r>
              <w:rPr>
                <w:rFonts w:ascii="Times New Roman" w:hAnsi="Times New Roman"/>
                <w:i/>
                <w:color w:val="64748B"/>
                <w:sz w:val="20"/>
              </w:rPr>
              <w:t>(Paste Screenshot Here: Paste the full-page screenshot of the Employee Portal showing Category Cards, Description Box, and Live NLP Triage Output)</w:t>
            </w:r>
          </w:p>
        </w:tc>
      </w:tr>
    </w:tbl>
    <w:p>
      <w:pPr>
        <w:spacing w:after="200"/>
      </w:pPr>
    </w:p>
    <w:p>
      <w:pPr>
        <w:spacing w:before="200" w:after="80"/>
        <w:jc w:val="center"/>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A.2: Two-Factor Authentication (2FA) Email OTP Modal]</w:t>
              <w:br/>
            </w:r>
            <w:r>
              <w:rPr>
                <w:rFonts w:ascii="Times New Roman" w:hAnsi="Times New Roman"/>
                <w:i/>
                <w:color w:val="64748B"/>
                <w:sz w:val="20"/>
              </w:rPr>
              <w:t>(Paste Screenshot Here: Paste the screenshot of the 6-digit OTP verification dialog and verification alert)</w:t>
            </w:r>
          </w:p>
        </w:tc>
      </w:tr>
    </w:tbl>
    <w:p>
      <w:pPr>
        <w:spacing w:after="200"/>
      </w:pPr>
    </w:p>
    <w:p>
      <w:pPr>
        <w:spacing w:before="200" w:after="80"/>
        <w:jc w:val="center"/>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A.3: Technician Work Queue with Real-Time SLA Countdown Timers]</w:t>
              <w:br/>
            </w:r>
            <w:r>
              <w:rPr>
                <w:rFonts w:ascii="Times New Roman" w:hAnsi="Times New Roman"/>
                <w:i/>
                <w:color w:val="64748B"/>
                <w:sz w:val="20"/>
              </w:rPr>
              <w:t>(Paste Screenshot Here: Paste the screenshot of the Technician Dashboard showing Active Tickets, Live HH:MM:SS Countdown, and Status Updates)</w:t>
            </w:r>
          </w:p>
        </w:tc>
      </w:tr>
    </w:tbl>
    <w:p>
      <w:pPr>
        <w:spacing w:after="200"/>
      </w:pPr>
    </w:p>
    <w:p>
      <w:pPr>
        <w:spacing w:before="200" w:after="80"/>
        <w:jc w:val="center"/>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A.4: Corporate Facilities Emergency SOS Dispatcher]</w:t>
              <w:br/>
            </w:r>
            <w:r>
              <w:rPr>
                <w:rFonts w:ascii="Times New Roman" w:hAnsi="Times New Roman"/>
                <w:i/>
                <w:color w:val="64748B"/>
                <w:sz w:val="20"/>
              </w:rPr>
              <w:t>(Paste Screenshot Here: Paste the screenshot of the Emergency SOS Modal, Click-to-Call telephony button, and email dispatch confirmation)</w:t>
            </w:r>
          </w:p>
        </w:tc>
      </w:tr>
    </w:tbl>
    <w:p>
      <w:pPr>
        <w:spacing w:after="200"/>
      </w:pPr>
    </w:p>
    <w:p>
      <w:pPr>
        <w:spacing w:before="200" w:after="80"/>
        <w:jc w:val="center"/>
      </w:pPr>
    </w:p>
    <w:tbl>
      <w:tblPr>
        <w:tblW w:type="auto" w:w="0"/>
        <w:jc w:val="center"/>
        <w:tblLayout w:type="fixed"/>
        <w:tblLook w:firstColumn="1" w:firstRow="1" w:lastColumn="0" w:lastRow="0" w:noHBand="0" w:noVBand="1" w:val="04A0"/>
      </w:tblPr>
      <w:tblGrid>
        <w:gridCol w:w="8640"/>
      </w:tblGrid>
      <w:tr>
        <w:tc>
          <w:tcPr>
            <w:tcW w:type="dxa" w:w="9360"/>
            <w:shd w:fill="F8F9FA"/>
            <w:tcMar>
              <w:top w:w="260" w:type="dxa"/>
              <w:bottom w:w="260" w:type="dxa"/>
              <w:left w:w="200" w:type="dxa"/>
              <w:right w:w="200" w:type="dxa"/>
            </w:tcMar>
            <w:tcBorders>
              <w:top w:val="dashed" w:sz="12" w:space="0" w:color="0284C7"/>
              <w:left w:val="dashed" w:sz="12" w:space="0" w:color="0284C7"/>
              <w:bottom w:val="dashed" w:sz="12" w:space="0" w:color="0284C7"/>
              <w:right w:val="dashed" w:sz="12" w:space="0" w:color="0284C7"/>
            </w:tcBorders>
          </w:tcPr>
          <w:p>
            <w:pPr>
              <w:spacing w:after="80"/>
              <w:jc w:val="center"/>
            </w:pPr>
            <w:r>
              <w:rPr>
                <w:rFonts w:ascii="Times New Roman" w:hAnsi="Times New Roman"/>
                <w:b/>
                <w:color w:val="1E293B"/>
                <w:sz w:val="22"/>
              </w:rPr>
              <w:t>[Screenshot A.5: Admin Operations &amp; Analytics Dashboard]</w:t>
              <w:br/>
            </w:r>
            <w:r>
              <w:rPr>
                <w:rFonts w:ascii="Times New Roman" w:hAnsi="Times New Roman"/>
                <w:i/>
                <w:color w:val="64748B"/>
                <w:sz w:val="20"/>
              </w:rPr>
              <w:t>(Paste Screenshot Here: Paste the screenshot of the Admin Analytics, ITAM asset table, and Audit Log)</w:t>
            </w:r>
          </w:p>
        </w:tc>
      </w:tr>
    </w:tbl>
    <w:p>
      <w:pPr>
        <w:spacing w:after="200"/>
      </w:pPr>
    </w:p>
    <w:p>
      <w:pPr>
        <w:keepNext/>
        <w:spacing w:before="360" w:after="120"/>
        <w:jc w:val="left"/>
      </w:pPr>
      <w:r>
        <w:rPr>
          <w:rFonts w:ascii="Times New Roman" w:hAnsi="Times New Roman"/>
          <w:b/>
          <w:sz w:val="28"/>
        </w:rPr>
        <w:t>APPENDIX B: SOURCE CODE REPOSITORY &amp; DEPLOYMENT ARCHITECTURE</w:t>
      </w:r>
    </w:p>
    <w:p>
      <w:pPr>
        <w:spacing w:after="120" w:line="276" w:lineRule="auto"/>
        <w:jc w:val="both"/>
      </w:pPr>
      <w:r>
        <w:rPr>
          <w:rFonts w:ascii="Times New Roman" w:hAnsi="Times New Roman"/>
          <w:b w:val="0"/>
          <w:i w:val="0"/>
          <w:sz w:val="24"/>
        </w:rPr>
        <w:t>• GitHub Version Control Repository: https://github.com/SamAntrose/enterprise-service-portal</w:t>
      </w:r>
    </w:p>
    <w:p>
      <w:pPr>
        <w:spacing w:after="120" w:line="276" w:lineRule="auto"/>
        <w:jc w:val="both"/>
      </w:pPr>
      <w:r>
        <w:rPr>
          <w:rFonts w:ascii="Times New Roman" w:hAnsi="Times New Roman"/>
          <w:b w:val="0"/>
          <w:i w:val="0"/>
          <w:sz w:val="24"/>
        </w:rPr>
        <w:t>• Live GitHub Pages Deployment: https://samantrose.github.io/enterprise-service-portal/</w:t>
      </w:r>
    </w:p>
    <w:p>
      <w:pPr>
        <w:spacing w:after="120" w:line="276" w:lineRule="auto"/>
        <w:jc w:val="both"/>
      </w:pPr>
      <w:r>
        <w:rPr>
          <w:rFonts w:ascii="Times New Roman" w:hAnsi="Times New Roman"/>
          <w:b w:val="0"/>
          <w:i w:val="0"/>
          <w:sz w:val="24"/>
        </w:rPr>
        <w:t>• Project Team: Sam Antrose A H (RA2532241040033) &amp; Saraswathi E (RA2532241040036)</w:t>
      </w:r>
    </w:p>
    <w:p>
      <w:r>
        <w:br w:type="page"/>
      </w:r>
    </w:p>
    <w:p>
      <w:pPr>
        <w:keepNext/>
        <w:spacing w:before="240" w:after="360"/>
        <w:jc w:val="center"/>
      </w:pPr>
      <w:r>
        <w:rPr>
          <w:rFonts w:ascii="Times New Roman" w:hAnsi="Times New Roman"/>
          <w:b/>
          <w:sz w:val="32"/>
        </w:rPr>
        <w:t>REFERENCES</w:t>
      </w:r>
    </w:p>
    <w:p>
      <w:pPr>
        <w:spacing w:after="120" w:line="276" w:lineRule="auto"/>
        <w:jc w:val="both"/>
      </w:pPr>
      <w:r>
        <w:rPr>
          <w:rFonts w:ascii="Times New Roman" w:hAnsi="Times New Roman"/>
          <w:b w:val="0"/>
          <w:i w:val="0"/>
          <w:sz w:val="24"/>
        </w:rPr>
        <w:t>1. Spring Boot Documentation: https://spring.io/projects/spring-boot</w:t>
      </w:r>
    </w:p>
    <w:p>
      <w:pPr>
        <w:spacing w:after="120" w:line="276" w:lineRule="auto"/>
        <w:jc w:val="both"/>
      </w:pPr>
      <w:r>
        <w:rPr>
          <w:rFonts w:ascii="Times New Roman" w:hAnsi="Times New Roman"/>
          <w:b w:val="0"/>
          <w:i w:val="0"/>
          <w:sz w:val="24"/>
        </w:rPr>
        <w:t>2. FastAPI Framework Guide: https://fastapi.tiangolo.com/</w:t>
      </w:r>
    </w:p>
    <w:p>
      <w:pPr>
        <w:spacing w:after="120" w:line="276" w:lineRule="auto"/>
        <w:jc w:val="both"/>
      </w:pPr>
      <w:r>
        <w:rPr>
          <w:rFonts w:ascii="Times New Roman" w:hAnsi="Times New Roman"/>
          <w:b w:val="0"/>
          <w:i w:val="0"/>
          <w:sz w:val="24"/>
        </w:rPr>
        <w:t>3. Hugging Face Transformers Library: https://huggingface.co/docs/transformers</w:t>
      </w:r>
    </w:p>
    <w:p>
      <w:pPr>
        <w:spacing w:after="120" w:line="276" w:lineRule="auto"/>
        <w:jc w:val="both"/>
      </w:pPr>
      <w:r>
        <w:rPr>
          <w:rFonts w:ascii="Times New Roman" w:hAnsi="Times New Roman"/>
          <w:b w:val="0"/>
          <w:i w:val="0"/>
          <w:sz w:val="24"/>
        </w:rPr>
        <w:t>4. ITIL 4 Service Management Best Practices, AXELOS.</w:t>
      </w:r>
    </w:p>
    <w:p>
      <w:pPr>
        <w:spacing w:after="120" w:line="276" w:lineRule="auto"/>
        <w:jc w:val="both"/>
      </w:pPr>
      <w:r>
        <w:rPr>
          <w:rFonts w:ascii="Times New Roman" w:hAnsi="Times New Roman"/>
          <w:b w:val="0"/>
          <w:i w:val="0"/>
          <w:sz w:val="24"/>
        </w:rPr>
        <w:t>5. Glassmorphism UI Design Principles and Modern CSS backdrop-filter specifications, W3C.</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pgBorders w:offsetFrom="page">
        <w:top w:val="single" w:sz="8" w:space="24" w:color="auto"/>
        <w:left w:val="single" w:sz="8" w:space="24" w:color="auto"/>
        <w:bottom w:val="single" w:sz="8" w:space="24" w:color="auto"/>
        <w:right w:val="single" w:sz="8" w:space="24" w:color="auto"/>
      </w:pgBorders>
      <w:pgBorders w:offsetFrom="page">
        <w:top w:val="single" w:sz="8" w:space="24" w:color="auto"/>
        <w:left w:val="single" w:sz="8" w:space="24" w:color="auto"/>
        <w:bottom w:val="single" w:sz="8" w:space="24" w:color="auto"/>
        <w:right w:val="single" w:sz="8" w:space="24" w:color="auto"/>
      </w:pgBorders>
      <w:pgNumType w:fmt="lowerRoman" w:start="1"/>
      <w:pgBorders w:offsetFrom="page">
        <w:top w:val="single" w:sz="8" w:space="24" w:color="auto"/>
        <w:left w:val="single" w:sz="8" w:space="24" w:color="auto"/>
        <w:bottom w:val="single" w:sz="8" w:space="24" w:color="auto"/>
        <w:right w:val="single" w:sz="8" w:space="24" w:color="auto"/>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22"/>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